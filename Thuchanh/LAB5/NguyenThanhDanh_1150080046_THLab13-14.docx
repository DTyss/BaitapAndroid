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EE186" w14:textId="3A42F794" w:rsidR="00224A7A" w:rsidRDefault="00000000">
      <w:pPr>
        <w:jc w:val="left"/>
      </w:pPr>
      <w:r>
        <w:rPr>
          <w:sz w:val="32"/>
        </w:rPr>
        <w:t>Môn</w:t>
      </w:r>
      <w:r w:rsidR="00D37443">
        <w:rPr>
          <w:sz w:val="32"/>
        </w:rPr>
        <w:t>:</w:t>
      </w:r>
      <w:r w:rsidR="00D37443">
        <w:rPr>
          <w:sz w:val="32"/>
        </w:rPr>
        <w:tab/>
      </w:r>
      <w:r w:rsidR="00D37443">
        <w:rPr>
          <w:sz w:val="32"/>
        </w:rPr>
        <w:tab/>
      </w:r>
      <w:r>
        <w:rPr>
          <w:sz w:val="32"/>
        </w:rPr>
        <w:t>Lập trình trên thiết bị di động</w:t>
      </w:r>
      <w:r>
        <w:rPr>
          <w:sz w:val="32"/>
        </w:rPr>
        <w:br/>
        <w:t>Tên</w:t>
      </w:r>
      <w:r w:rsidR="00D37443">
        <w:rPr>
          <w:sz w:val="32"/>
        </w:rPr>
        <w:t>:</w:t>
      </w:r>
      <w:r w:rsidR="00D37443">
        <w:rPr>
          <w:sz w:val="32"/>
        </w:rPr>
        <w:tab/>
      </w:r>
      <w:r w:rsidR="00D37443">
        <w:rPr>
          <w:sz w:val="32"/>
        </w:rPr>
        <w:tab/>
        <w:t>Nguyễn Thành Danh</w:t>
      </w:r>
      <w:r>
        <w:rPr>
          <w:sz w:val="32"/>
        </w:rPr>
        <w:br/>
        <w:t>MSSV:</w:t>
      </w:r>
      <w:r w:rsidR="00D37443">
        <w:rPr>
          <w:sz w:val="32"/>
        </w:rPr>
        <w:tab/>
        <w:t>1150080046</w:t>
      </w:r>
      <w:r>
        <w:rPr>
          <w:sz w:val="32"/>
        </w:rPr>
        <w:br/>
        <w:t>Lab</w:t>
      </w:r>
      <w:r w:rsidR="00D37443">
        <w:rPr>
          <w:sz w:val="32"/>
        </w:rPr>
        <w:t xml:space="preserve"> 5: </w:t>
      </w:r>
      <w:r w:rsidR="00D37443">
        <w:rPr>
          <w:sz w:val="32"/>
        </w:rPr>
        <w:tab/>
        <w:t>Bài tập 13-14</w:t>
      </w:r>
      <w:r w:rsidR="00D37443">
        <w:rPr>
          <w:sz w:val="32"/>
        </w:rPr>
        <w:tab/>
      </w:r>
      <w:r>
        <w:rPr>
          <w:sz w:val="32"/>
        </w:rPr>
        <w:t xml:space="preserve"> </w:t>
      </w:r>
    </w:p>
    <w:p w14:paraId="749E9F61" w14:textId="77777777" w:rsidR="00224A7A" w:rsidRDefault="00224A7A"/>
    <w:p w14:paraId="045533F1" w14:textId="77777777" w:rsidR="00224A7A" w:rsidRDefault="00000000">
      <w:pPr>
        <w:pStyle w:val="Heading1"/>
      </w:pPr>
      <w:r>
        <w:t>PHẦN I: GIỚI THIỆU</w:t>
      </w:r>
    </w:p>
    <w:p w14:paraId="53B66703" w14:textId="77777777" w:rsidR="00224A7A" w:rsidRDefault="00000000">
      <w:pPr>
        <w:pStyle w:val="Heading3"/>
      </w:pPr>
      <w:r>
        <w:t>1.1. Mục tiêu bài thực hành</w:t>
      </w:r>
    </w:p>
    <w:p w14:paraId="179ABC5A" w14:textId="22801E5A" w:rsidR="00224A7A" w:rsidRDefault="00000000">
      <w:r>
        <w:t>Xây dựng ứng dụng Android đăng nhập và đăng ký tài khoản với các chức năng cơ bản. Ứng dụng sử dụng SharedPreferences để lưu trữ thông tin tài khoản người dùng.</w:t>
      </w:r>
    </w:p>
    <w:p w14:paraId="26388F81" w14:textId="77777777" w:rsidR="00224A7A" w:rsidRDefault="00000000">
      <w:pPr>
        <w:pStyle w:val="Heading3"/>
      </w:pPr>
      <w:r>
        <w:t>1.2. Các chức năng chính</w:t>
      </w:r>
    </w:p>
    <w:p w14:paraId="62E6144A" w14:textId="77777777" w:rsidR="00224A7A" w:rsidRDefault="00000000">
      <w:pPr>
        <w:pStyle w:val="ListBullet"/>
      </w:pPr>
      <w:r>
        <w:t>Màn hình đăng nhập với email và password</w:t>
      </w:r>
    </w:p>
    <w:p w14:paraId="2FA53F37" w14:textId="77777777" w:rsidR="00224A7A" w:rsidRDefault="00000000">
      <w:pPr>
        <w:pStyle w:val="ListBullet"/>
      </w:pPr>
      <w:r>
        <w:t>Màn hình đăng ký tài khoản mới</w:t>
      </w:r>
    </w:p>
    <w:p w14:paraId="7176DCC5" w14:textId="77777777" w:rsidR="00224A7A" w:rsidRDefault="00000000">
      <w:pPr>
        <w:pStyle w:val="ListBullet"/>
      </w:pPr>
      <w:r>
        <w:t>Kiểm tra email đã tồn tại khi đăng ký</w:t>
      </w:r>
    </w:p>
    <w:p w14:paraId="78006FD1" w14:textId="77777777" w:rsidR="00224A7A" w:rsidRDefault="00000000">
      <w:pPr>
        <w:pStyle w:val="ListBullet"/>
      </w:pPr>
      <w:r>
        <w:t>Kiểm tra password khớp nhau khi đăng ký</w:t>
      </w:r>
    </w:p>
    <w:p w14:paraId="43CEA7AD" w14:textId="77777777" w:rsidR="00224A7A" w:rsidRDefault="00000000">
      <w:pPr>
        <w:pStyle w:val="ListBullet"/>
      </w:pPr>
      <w:r>
        <w:t>Lưu trữ dữ liệu bằng SharedPreferences</w:t>
      </w:r>
    </w:p>
    <w:p w14:paraId="6A037056" w14:textId="77777777" w:rsidR="00224A7A" w:rsidRDefault="00000000">
      <w:pPr>
        <w:pStyle w:val="ListBullet"/>
      </w:pPr>
      <w:r>
        <w:t>Hiệu ứng chuyển đổi giữa các màn hình</w:t>
      </w:r>
    </w:p>
    <w:p w14:paraId="20F980F0" w14:textId="77777777" w:rsidR="00224A7A" w:rsidRDefault="00000000">
      <w:pPr>
        <w:pStyle w:val="Heading3"/>
      </w:pPr>
      <w:r>
        <w:t>1.3. Công nghệ sử dụng</w:t>
      </w:r>
    </w:p>
    <w:p w14:paraId="1ED44E08" w14:textId="77777777" w:rsidR="00224A7A" w:rsidRDefault="00000000">
      <w:pPr>
        <w:pStyle w:val="ListBullet"/>
      </w:pPr>
      <w:r>
        <w:t>Android SDK API Level 33</w:t>
      </w:r>
    </w:p>
    <w:p w14:paraId="51C25063" w14:textId="77777777" w:rsidR="00224A7A" w:rsidRDefault="00000000">
      <w:pPr>
        <w:pStyle w:val="ListBullet"/>
      </w:pPr>
      <w:r>
        <w:t>Java Programming Language</w:t>
      </w:r>
    </w:p>
    <w:p w14:paraId="2692CABF" w14:textId="77777777" w:rsidR="00224A7A" w:rsidRDefault="00000000">
      <w:pPr>
        <w:pStyle w:val="ListBullet"/>
      </w:pPr>
      <w:r>
        <w:t>Fragment để quản lý giao diện</w:t>
      </w:r>
    </w:p>
    <w:p w14:paraId="6878C0A0" w14:textId="77777777" w:rsidR="00224A7A" w:rsidRDefault="00000000">
      <w:pPr>
        <w:pStyle w:val="ListBullet"/>
      </w:pPr>
      <w:r>
        <w:t>SharedPreferences để lưu trữ dữ liệu</w:t>
      </w:r>
    </w:p>
    <w:p w14:paraId="7B829FA6" w14:textId="77777777" w:rsidR="00224A7A" w:rsidRDefault="00000000">
      <w:pPr>
        <w:pStyle w:val="ListBullet"/>
      </w:pPr>
      <w:r>
        <w:t>Material Design Components</w:t>
      </w:r>
    </w:p>
    <w:p w14:paraId="5D33A83A" w14:textId="77777777" w:rsidR="00224A7A" w:rsidRDefault="00000000">
      <w:pPr>
        <w:pStyle w:val="Heading1"/>
      </w:pPr>
      <w:r>
        <w:lastRenderedPageBreak/>
        <w:t>PHẦN II: CÁC BƯỚC THỰC HIỆN</w:t>
      </w:r>
    </w:p>
    <w:p w14:paraId="21C99BE7" w14:textId="77777777" w:rsidR="00224A7A" w:rsidRDefault="00000000">
      <w:pPr>
        <w:pStyle w:val="Heading2"/>
      </w:pPr>
      <w:r>
        <w:t>BƯỚC 1: TẠO PROJECT VÀ THIẾT LẬP CƠ BẢN</w:t>
      </w:r>
    </w:p>
    <w:p w14:paraId="4E6EB6CC" w14:textId="77777777" w:rsidR="00224A7A" w:rsidRDefault="00000000">
      <w:pPr>
        <w:pStyle w:val="Heading3"/>
      </w:pPr>
      <w:r>
        <w:t>1.1. Tạo project mới</w:t>
      </w:r>
    </w:p>
    <w:p w14:paraId="07B3BA7D" w14:textId="77777777" w:rsidR="00224A7A" w:rsidRDefault="00000000">
      <w:pPr>
        <w:pStyle w:val="ListNumber"/>
      </w:pPr>
      <w:r>
        <w:t>Mở Android Studio</w:t>
      </w:r>
    </w:p>
    <w:p w14:paraId="1505F234" w14:textId="77777777" w:rsidR="00224A7A" w:rsidRDefault="00000000">
      <w:pPr>
        <w:pStyle w:val="ListNumber"/>
      </w:pPr>
      <w:r>
        <w:t>Chọn File → New → New Project</w:t>
      </w:r>
    </w:p>
    <w:p w14:paraId="20296F7D" w14:textId="77777777" w:rsidR="00224A7A" w:rsidRDefault="00000000">
      <w:pPr>
        <w:pStyle w:val="ListNumber"/>
      </w:pPr>
      <w:r>
        <w:t>Chọn Empty Activity</w:t>
      </w:r>
    </w:p>
    <w:p w14:paraId="70A6C388" w14:textId="77777777" w:rsidR="00224A7A" w:rsidRDefault="00000000">
      <w:pPr>
        <w:pStyle w:val="ListNumber"/>
      </w:pPr>
      <w:r>
        <w:t>Điền thông tin project:</w:t>
      </w:r>
    </w:p>
    <w:p w14:paraId="48A8304B" w14:textId="77777777" w:rsidR="00224A7A" w:rsidRDefault="00000000" w:rsidP="00D37443">
      <w:pPr>
        <w:ind w:left="720"/>
        <w:jc w:val="left"/>
      </w:pPr>
      <w:r>
        <w:t xml:space="preserve">    - Name: THLab13_14</w:t>
      </w:r>
      <w:r>
        <w:br/>
        <w:t xml:space="preserve">    - Package name: com.danh.thlab13_14</w:t>
      </w:r>
      <w:r>
        <w:br/>
        <w:t xml:space="preserve">    - Language: Java</w:t>
      </w:r>
      <w:r>
        <w:br/>
        <w:t xml:space="preserve">    - Minimum SDK: API 21</w:t>
      </w:r>
    </w:p>
    <w:p w14:paraId="775178B2" w14:textId="77777777" w:rsidR="00224A7A" w:rsidRDefault="00000000">
      <w:pPr>
        <w:pStyle w:val="ListNumber"/>
      </w:pPr>
      <w:r>
        <w:t>Click Finish và đợi Gradle sync hoàn tất</w:t>
      </w:r>
    </w:p>
    <w:p w14:paraId="0B904180" w14:textId="77777777" w:rsidR="00224A7A" w:rsidRDefault="00000000">
      <w:pPr>
        <w:pStyle w:val="Heading2"/>
      </w:pPr>
      <w:r>
        <w:t>BƯỚC 2: THIẾT LẬP RESOURCES</w:t>
      </w:r>
    </w:p>
    <w:p w14:paraId="382D704A" w14:textId="77777777" w:rsidR="00224A7A" w:rsidRDefault="00000000">
      <w:pPr>
        <w:pStyle w:val="Heading3"/>
      </w:pPr>
      <w:r>
        <w:t>2.1. Cập nhật file colors.xml</w:t>
      </w:r>
    </w:p>
    <w:p w14:paraId="4239A7D7" w14:textId="77777777" w:rsidR="00224A7A" w:rsidRDefault="00000000">
      <w:r>
        <w:t>Thêm các màu sắc cần thiết vào file res/values/colors.xml:</w:t>
      </w:r>
    </w:p>
    <w:p w14:paraId="38E8BE98" w14:textId="77777777" w:rsidR="00224A7A" w:rsidRDefault="00000000">
      <w:pPr>
        <w:spacing w:line="240" w:lineRule="auto"/>
        <w:ind w:left="720"/>
        <w:jc w:val="left"/>
      </w:pPr>
      <w:r>
        <w:rPr>
          <w:color w:val="FF0000"/>
          <w:sz w:val="20"/>
        </w:rPr>
        <w:t>&lt;resources&gt;</w:t>
      </w:r>
      <w:r>
        <w:rPr>
          <w:color w:val="FF0000"/>
          <w:sz w:val="20"/>
        </w:rPr>
        <w:br/>
        <w:t xml:space="preserve">    &lt;color name="black"&gt;#FF000000&lt;/color&gt;</w:t>
      </w:r>
      <w:r>
        <w:rPr>
          <w:color w:val="FF0000"/>
          <w:sz w:val="20"/>
        </w:rPr>
        <w:br/>
        <w:t xml:space="preserve">    &lt;color name="white"&gt;#FFFFFFFF&lt;/color&gt;</w:t>
      </w:r>
      <w:r>
        <w:rPr>
          <w:color w:val="FF0000"/>
          <w:sz w:val="20"/>
        </w:rPr>
        <w:br/>
        <w:t xml:space="preserve">    &lt;color name="orange"&gt;#FB8C00&lt;/color&gt;</w:t>
      </w:r>
      <w:r>
        <w:rPr>
          <w:color w:val="FF0000"/>
          <w:sz w:val="20"/>
        </w:rPr>
        <w:br/>
        <w:t xml:space="preserve">    &lt;color name="gray"&gt;#EAE5E3&lt;/color&gt;</w:t>
      </w:r>
      <w:r>
        <w:rPr>
          <w:color w:val="FF0000"/>
          <w:sz w:val="20"/>
        </w:rPr>
        <w:br/>
        <w:t xml:space="preserve">    &lt;color name="orangeMid"&gt;#F4511E&lt;/color&gt;</w:t>
      </w:r>
      <w:r>
        <w:rPr>
          <w:color w:val="FF0000"/>
          <w:sz w:val="20"/>
        </w:rPr>
        <w:br/>
        <w:t>&lt;/resources&gt;</w:t>
      </w:r>
    </w:p>
    <w:p w14:paraId="53E49EBD" w14:textId="77777777" w:rsidR="00224A7A" w:rsidRDefault="00000000">
      <w:pPr>
        <w:pStyle w:val="Heading3"/>
      </w:pPr>
      <w:r>
        <w:t>2.2. Cập nhật file strings.xml</w:t>
      </w:r>
    </w:p>
    <w:p w14:paraId="04AAAA7B" w14:textId="77777777" w:rsidR="00224A7A" w:rsidRDefault="00000000">
      <w:r>
        <w:t>Thêm các chuỗi văn bản vào file res/values/strings.xml:</w:t>
      </w:r>
    </w:p>
    <w:p w14:paraId="225AE0CA" w14:textId="77777777" w:rsidR="00224A7A" w:rsidRDefault="00000000">
      <w:pPr>
        <w:spacing w:line="240" w:lineRule="auto"/>
        <w:ind w:left="720"/>
        <w:jc w:val="left"/>
      </w:pPr>
      <w:r>
        <w:rPr>
          <w:color w:val="FF0000"/>
          <w:sz w:val="20"/>
        </w:rPr>
        <w:t>&lt;resources&gt;</w:t>
      </w:r>
      <w:r>
        <w:rPr>
          <w:color w:val="FF0000"/>
          <w:sz w:val="20"/>
        </w:rPr>
        <w:br/>
        <w:t xml:space="preserve">    &lt;string name="app_name"&gt;Login&lt;/string&gt;</w:t>
      </w:r>
      <w:r>
        <w:rPr>
          <w:color w:val="FF0000"/>
          <w:sz w:val="20"/>
        </w:rPr>
        <w:br/>
        <w:t xml:space="preserve">    &lt;string name="txt_login"&gt;Login&lt;/string&gt;</w:t>
      </w:r>
      <w:r>
        <w:rPr>
          <w:color w:val="FF0000"/>
          <w:sz w:val="20"/>
        </w:rPr>
        <w:br/>
        <w:t xml:space="preserve">    &lt;string name="hint_email"&gt;Email&lt;/string&gt;</w:t>
      </w:r>
      <w:r>
        <w:rPr>
          <w:color w:val="FF0000"/>
          <w:sz w:val="20"/>
        </w:rPr>
        <w:br/>
        <w:t xml:space="preserve">    &lt;string name="hint_password"&gt;Password&lt;/string&gt;</w:t>
      </w:r>
      <w:r>
        <w:rPr>
          <w:color w:val="FF0000"/>
          <w:sz w:val="20"/>
        </w:rPr>
        <w:br/>
        <w:t xml:space="preserve">    &lt;string name="txt_forgot_pass"&gt;Forgot password?&lt;/string&gt;</w:t>
      </w:r>
      <w:r>
        <w:rPr>
          <w:color w:val="FF0000"/>
          <w:sz w:val="20"/>
        </w:rPr>
        <w:br/>
        <w:t xml:space="preserve">    &lt;string name="txt_no_account"&gt;Don\'t have an account ?&lt;/string&gt;</w:t>
      </w:r>
      <w:r>
        <w:rPr>
          <w:color w:val="FF0000"/>
          <w:sz w:val="20"/>
        </w:rPr>
        <w:br/>
      </w:r>
      <w:r>
        <w:rPr>
          <w:color w:val="FF0000"/>
          <w:sz w:val="20"/>
        </w:rPr>
        <w:lastRenderedPageBreak/>
        <w:t xml:space="preserve">    &lt;string name="txt_register"&gt;Register&lt;/string&gt;</w:t>
      </w:r>
      <w:r>
        <w:rPr>
          <w:color w:val="FF0000"/>
          <w:sz w:val="20"/>
        </w:rPr>
        <w:br/>
        <w:t>&lt;/resources&gt;</w:t>
      </w:r>
    </w:p>
    <w:p w14:paraId="136E7064" w14:textId="77777777" w:rsidR="00224A7A" w:rsidRDefault="00000000">
      <w:pPr>
        <w:pStyle w:val="Heading3"/>
      </w:pPr>
      <w:r>
        <w:t>2.3. Tạo các file drawable</w:t>
      </w:r>
    </w:p>
    <w:p w14:paraId="0EDA58FD" w14:textId="77777777" w:rsidR="00224A7A" w:rsidRDefault="00000000">
      <w:r>
        <w:t>Tạo các file drawable để thiết kế giao diện với background bo tròn và gradient màu.</w:t>
      </w:r>
    </w:p>
    <w:p w14:paraId="69949F46" w14:textId="77777777" w:rsidR="00224A7A" w:rsidRDefault="00000000">
      <w:pPr>
        <w:pStyle w:val="Heading4"/>
      </w:pPr>
      <w:r>
        <w:t>2.3.1. File bg_rect.xml</w:t>
      </w:r>
    </w:p>
    <w:p w14:paraId="05AF3792" w14:textId="77777777" w:rsidR="00224A7A" w:rsidRDefault="00000000">
      <w:pPr>
        <w:spacing w:line="240" w:lineRule="auto"/>
        <w:ind w:left="720"/>
        <w:jc w:val="left"/>
      </w:pPr>
      <w:r>
        <w:rPr>
          <w:color w:val="FF0000"/>
          <w:sz w:val="20"/>
        </w:rPr>
        <w:t>&lt;shape xmlns:android="http://schemas.android.com/apk/res/android"</w:t>
      </w:r>
      <w:r>
        <w:rPr>
          <w:color w:val="FF0000"/>
          <w:sz w:val="20"/>
        </w:rPr>
        <w:br/>
        <w:t xml:space="preserve">    android:shape="rectangle"&gt;</w:t>
      </w:r>
      <w:r>
        <w:rPr>
          <w:color w:val="FF0000"/>
          <w:sz w:val="20"/>
        </w:rPr>
        <w:br/>
        <w:t xml:space="preserve">    &lt;solid android:color="#FFFFFF" /&gt;</w:t>
      </w:r>
      <w:r>
        <w:rPr>
          <w:color w:val="FF0000"/>
          <w:sz w:val="20"/>
        </w:rPr>
        <w:br/>
        <w:t xml:space="preserve">    &lt;corners android:radius="25dp" /&gt;</w:t>
      </w:r>
      <w:r>
        <w:rPr>
          <w:color w:val="FF0000"/>
          <w:sz w:val="20"/>
        </w:rPr>
        <w:br/>
        <w:t xml:space="preserve">    &lt;stroke android:width="1dp" android:color="#D0D0D0" /&gt;</w:t>
      </w:r>
      <w:r>
        <w:rPr>
          <w:color w:val="FF0000"/>
          <w:sz w:val="20"/>
        </w:rPr>
        <w:br/>
        <w:t>&lt;/shape&gt;</w:t>
      </w:r>
    </w:p>
    <w:p w14:paraId="2DF3882C" w14:textId="77777777" w:rsidR="00224A7A" w:rsidRDefault="00000000">
      <w:pPr>
        <w:pStyle w:val="Heading4"/>
      </w:pPr>
      <w:r>
        <w:t>2.3.2. File bg_top.xml</w:t>
      </w:r>
    </w:p>
    <w:p w14:paraId="72BBD94C" w14:textId="77777777" w:rsidR="00224A7A" w:rsidRDefault="00000000">
      <w:pPr>
        <w:spacing w:line="240" w:lineRule="auto"/>
        <w:ind w:left="720"/>
        <w:jc w:val="left"/>
      </w:pPr>
      <w:r>
        <w:rPr>
          <w:color w:val="FF0000"/>
          <w:sz w:val="20"/>
        </w:rPr>
        <w:t>&lt;shape xmlns:android="http://schemas.android.com/apk/res/android"&gt;</w:t>
      </w:r>
      <w:r>
        <w:rPr>
          <w:color w:val="FF0000"/>
          <w:sz w:val="20"/>
        </w:rPr>
        <w:br/>
        <w:t xml:space="preserve">    &lt;corners android:bottomLeftRadius="100dp" /&gt;</w:t>
      </w:r>
      <w:r>
        <w:rPr>
          <w:color w:val="FF0000"/>
          <w:sz w:val="20"/>
        </w:rPr>
        <w:br/>
        <w:t xml:space="preserve">    &lt;gradient</w:t>
      </w:r>
      <w:r>
        <w:rPr>
          <w:color w:val="FF0000"/>
          <w:sz w:val="20"/>
        </w:rPr>
        <w:br/>
        <w:t xml:space="preserve">        android:angle="145"</w:t>
      </w:r>
      <w:r>
        <w:rPr>
          <w:color w:val="FF0000"/>
          <w:sz w:val="20"/>
        </w:rPr>
        <w:br/>
        <w:t xml:space="preserve">        android:endColor="@color/orange"</w:t>
      </w:r>
      <w:r>
        <w:rPr>
          <w:color w:val="FF0000"/>
          <w:sz w:val="20"/>
        </w:rPr>
        <w:br/>
        <w:t xml:space="preserve">        android:startColor="@color/orangeMid" /&gt;</w:t>
      </w:r>
      <w:r>
        <w:rPr>
          <w:color w:val="FF0000"/>
          <w:sz w:val="20"/>
        </w:rPr>
        <w:br/>
        <w:t>&lt;/shape&gt;</w:t>
      </w:r>
    </w:p>
    <w:p w14:paraId="2B8C263B" w14:textId="77777777" w:rsidR="00224A7A" w:rsidRDefault="00000000">
      <w:pPr>
        <w:pStyle w:val="Heading4"/>
      </w:pPr>
      <w:r>
        <w:t>2.3.3. File bg_login.xml</w:t>
      </w:r>
    </w:p>
    <w:p w14:paraId="3AA37562" w14:textId="77777777" w:rsidR="00224A7A" w:rsidRDefault="00000000">
      <w:pPr>
        <w:spacing w:line="240" w:lineRule="auto"/>
        <w:ind w:left="720"/>
        <w:jc w:val="left"/>
      </w:pPr>
      <w:r>
        <w:rPr>
          <w:color w:val="FF0000"/>
          <w:sz w:val="20"/>
        </w:rPr>
        <w:t>&lt;layer-list xmlns:android="http://schemas.android.com/apk/res/android"&gt;</w:t>
      </w:r>
      <w:r>
        <w:rPr>
          <w:color w:val="FF0000"/>
          <w:sz w:val="20"/>
        </w:rPr>
        <w:br/>
        <w:t xml:space="preserve">    &lt;item android:drawable="@drawable/bg_rect" /&gt;</w:t>
      </w:r>
      <w:r>
        <w:rPr>
          <w:color w:val="FF0000"/>
          <w:sz w:val="20"/>
        </w:rPr>
        <w:br/>
        <w:t xml:space="preserve">    &lt;item android:bottom="3dp"&gt;</w:t>
      </w:r>
      <w:r>
        <w:rPr>
          <w:color w:val="FF0000"/>
          <w:sz w:val="20"/>
        </w:rPr>
        <w:br/>
        <w:t xml:space="preserve">        &lt;shape&gt;</w:t>
      </w:r>
      <w:r>
        <w:rPr>
          <w:color w:val="FF0000"/>
          <w:sz w:val="20"/>
        </w:rPr>
        <w:br/>
        <w:t xml:space="preserve">            &lt;corners android:radius="20dp" /&gt;</w:t>
      </w:r>
      <w:r>
        <w:rPr>
          <w:color w:val="FF0000"/>
          <w:sz w:val="20"/>
        </w:rPr>
        <w:br/>
        <w:t xml:space="preserve">            &lt;gradient</w:t>
      </w:r>
      <w:r>
        <w:rPr>
          <w:color w:val="FF0000"/>
          <w:sz w:val="20"/>
        </w:rPr>
        <w:br/>
        <w:t xml:space="preserve">                android:angle="180"</w:t>
      </w:r>
      <w:r>
        <w:rPr>
          <w:color w:val="FF0000"/>
          <w:sz w:val="20"/>
        </w:rPr>
        <w:br/>
        <w:t xml:space="preserve">                android:endColor="@color/orange"</w:t>
      </w:r>
      <w:r>
        <w:rPr>
          <w:color w:val="FF0000"/>
          <w:sz w:val="20"/>
        </w:rPr>
        <w:br/>
        <w:t xml:space="preserve">                android:startColor="@color/orangeMid" /&gt;</w:t>
      </w:r>
      <w:r>
        <w:rPr>
          <w:color w:val="FF0000"/>
          <w:sz w:val="20"/>
        </w:rPr>
        <w:br/>
        <w:t xml:space="preserve">        &lt;/shape&gt;</w:t>
      </w:r>
      <w:r>
        <w:rPr>
          <w:color w:val="FF0000"/>
          <w:sz w:val="20"/>
        </w:rPr>
        <w:br/>
        <w:t xml:space="preserve">    &lt;/item&gt;</w:t>
      </w:r>
      <w:r>
        <w:rPr>
          <w:color w:val="FF0000"/>
          <w:sz w:val="20"/>
        </w:rPr>
        <w:br/>
        <w:t>&lt;/layer-list&gt;</w:t>
      </w:r>
    </w:p>
    <w:p w14:paraId="2BDB032D" w14:textId="77777777" w:rsidR="00224A7A" w:rsidRDefault="00000000">
      <w:pPr>
        <w:pStyle w:val="Heading2"/>
      </w:pPr>
      <w:r>
        <w:t>BƯỚC 3: THIẾT KẾ GIAO DIỆN</w:t>
      </w:r>
    </w:p>
    <w:p w14:paraId="0C158F45" w14:textId="77777777" w:rsidR="00224A7A" w:rsidRDefault="00000000">
      <w:pPr>
        <w:pStyle w:val="Heading3"/>
      </w:pPr>
      <w:r>
        <w:t>3.1. File activity_main.xml</w:t>
      </w:r>
    </w:p>
    <w:p w14:paraId="32260D34" w14:textId="77777777" w:rsidR="00224A7A" w:rsidRDefault="00000000">
      <w:r>
        <w:t>File layout chính chứa container để hiển thị các Fragment.</w:t>
      </w:r>
    </w:p>
    <w:p w14:paraId="78D55423" w14:textId="77777777" w:rsidR="00224A7A" w:rsidRDefault="00000000">
      <w:pPr>
        <w:spacing w:line="240" w:lineRule="auto"/>
        <w:ind w:left="720"/>
        <w:jc w:val="left"/>
      </w:pPr>
      <w:r>
        <w:rPr>
          <w:color w:val="FF0000"/>
          <w:sz w:val="20"/>
        </w:rPr>
        <w:t>&lt;LinearLayout xmlns:android="http://schemas.android.com/apk/res/android"</w:t>
      </w:r>
      <w:r>
        <w:rPr>
          <w:color w:val="FF0000"/>
          <w:sz w:val="20"/>
        </w:rPr>
        <w:br/>
        <w:t xml:space="preserve">    android:id="@+id/ln_main"</w:t>
      </w:r>
      <w:r>
        <w:rPr>
          <w:color w:val="FF0000"/>
          <w:sz w:val="20"/>
        </w:rPr>
        <w:br/>
        <w:t xml:space="preserve">    android:layout_width="match_parent"</w:t>
      </w:r>
      <w:r>
        <w:rPr>
          <w:color w:val="FF0000"/>
          <w:sz w:val="20"/>
        </w:rPr>
        <w:br/>
        <w:t xml:space="preserve">    android:layout_height="match_parent"</w:t>
      </w:r>
      <w:r>
        <w:rPr>
          <w:color w:val="FF0000"/>
          <w:sz w:val="20"/>
        </w:rPr>
        <w:br/>
      </w:r>
      <w:r>
        <w:rPr>
          <w:color w:val="FF0000"/>
          <w:sz w:val="20"/>
        </w:rPr>
        <w:lastRenderedPageBreak/>
        <w:t xml:space="preserve">    android:orientation="vertical"&gt;</w:t>
      </w:r>
      <w:r>
        <w:rPr>
          <w:color w:val="FF0000"/>
          <w:sz w:val="20"/>
        </w:rPr>
        <w:br/>
        <w:t>&lt;/LinearLayout&gt;</w:t>
      </w:r>
    </w:p>
    <w:p w14:paraId="2B09B129" w14:textId="77777777" w:rsidR="00224A7A" w:rsidRDefault="00000000">
      <w:pPr>
        <w:pStyle w:val="Heading3"/>
      </w:pPr>
      <w:r>
        <w:t>3.2. File m000_frg_login.xml</w:t>
      </w:r>
    </w:p>
    <w:p w14:paraId="2DDE41D8" w14:textId="77777777" w:rsidR="00224A7A" w:rsidRDefault="00000000">
      <w:r>
        <w:t>Layout cho màn hình đăng nhập với các trường Email, Password và nút Login.</w:t>
      </w:r>
    </w:p>
    <w:p w14:paraId="6F6C24ED" w14:textId="3E97E7E1" w:rsidR="00D37443" w:rsidRDefault="00D37443">
      <w:pPr>
        <w:jc w:val="center"/>
      </w:pPr>
      <w:r>
        <w:rPr>
          <w:i/>
          <w:noProof/>
          <w:color w:val="FF0000"/>
        </w:rPr>
        <w:drawing>
          <wp:inline distT="0" distB="0" distL="0" distR="0" wp14:anchorId="1591FF20" wp14:editId="607689F8">
            <wp:extent cx="5486400" cy="4772025"/>
            <wp:effectExtent l="0" t="0" r="0" b="9525"/>
            <wp:docPr id="675632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4772025"/>
                    </a:xfrm>
                    <a:prstGeom prst="rect">
                      <a:avLst/>
                    </a:prstGeom>
                    <a:noFill/>
                    <a:ln>
                      <a:noFill/>
                    </a:ln>
                  </pic:spPr>
                </pic:pic>
              </a:graphicData>
            </a:graphic>
          </wp:inline>
        </w:drawing>
      </w:r>
    </w:p>
    <w:p w14:paraId="483D35EA" w14:textId="2D3F66D0" w:rsidR="00224A7A" w:rsidRDefault="00000000">
      <w:pPr>
        <w:pStyle w:val="ListBullet"/>
      </w:pPr>
      <w:r>
        <w:t>Các thành phần chính:</w:t>
      </w:r>
    </w:p>
    <w:p w14:paraId="6F4A3B81" w14:textId="77777777" w:rsidR="00224A7A" w:rsidRDefault="00000000">
      <w:pPr>
        <w:pStyle w:val="ListBullet"/>
      </w:pPr>
      <w:r>
        <w:t>View với background gradient (bg_top)</w:t>
      </w:r>
    </w:p>
    <w:p w14:paraId="0DD9BA7A" w14:textId="77777777" w:rsidR="00224A7A" w:rsidRDefault="00000000">
      <w:pPr>
        <w:pStyle w:val="ListBullet"/>
      </w:pPr>
      <w:r>
        <w:t>EditText cho Email với icon</w:t>
      </w:r>
    </w:p>
    <w:p w14:paraId="74D3A279" w14:textId="77777777" w:rsidR="00224A7A" w:rsidRDefault="00000000">
      <w:pPr>
        <w:pStyle w:val="ListBullet"/>
      </w:pPr>
      <w:r>
        <w:t>EditText cho Password với icon</w:t>
      </w:r>
    </w:p>
    <w:p w14:paraId="760CF916" w14:textId="77777777" w:rsidR="00224A7A" w:rsidRDefault="00000000">
      <w:pPr>
        <w:pStyle w:val="ListBullet"/>
      </w:pPr>
      <w:r>
        <w:t>TextView "Forgot password?"</w:t>
      </w:r>
    </w:p>
    <w:p w14:paraId="6ABCA804" w14:textId="77777777" w:rsidR="00224A7A" w:rsidRDefault="00000000">
      <w:pPr>
        <w:pStyle w:val="ListBullet"/>
      </w:pPr>
      <w:r>
        <w:t>Button Login với background gradient</w:t>
      </w:r>
    </w:p>
    <w:p w14:paraId="6286985D" w14:textId="77777777" w:rsidR="00224A7A" w:rsidRDefault="00000000">
      <w:pPr>
        <w:pStyle w:val="ListBullet"/>
      </w:pPr>
      <w:r>
        <w:t>Link chuyển đến màn hình Register</w:t>
      </w:r>
    </w:p>
    <w:p w14:paraId="60900BBD" w14:textId="77777777" w:rsidR="00224A7A" w:rsidRDefault="00000000">
      <w:pPr>
        <w:pStyle w:val="Heading3"/>
      </w:pPr>
      <w:r>
        <w:lastRenderedPageBreak/>
        <w:t>3.3. File m001_frg_register.xml</w:t>
      </w:r>
    </w:p>
    <w:p w14:paraId="111F3757" w14:textId="77777777" w:rsidR="00224A7A" w:rsidRDefault="00000000">
      <w:r>
        <w:t>Layout cho màn hình đăng ký với các trường Email, Password, Re-password và nút Register.</w:t>
      </w:r>
    </w:p>
    <w:p w14:paraId="07439860" w14:textId="6000800C" w:rsidR="00D37443" w:rsidRDefault="00D37443">
      <w:pPr>
        <w:jc w:val="center"/>
      </w:pPr>
      <w:r>
        <w:rPr>
          <w:i/>
          <w:noProof/>
          <w:color w:val="FF0000"/>
        </w:rPr>
        <w:drawing>
          <wp:inline distT="0" distB="0" distL="0" distR="0" wp14:anchorId="07FF00C6" wp14:editId="69DD0B1E">
            <wp:extent cx="5476875" cy="4648200"/>
            <wp:effectExtent l="0" t="0" r="9525" b="0"/>
            <wp:docPr id="13906480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76875" cy="4648200"/>
                    </a:xfrm>
                    <a:prstGeom prst="rect">
                      <a:avLst/>
                    </a:prstGeom>
                    <a:noFill/>
                    <a:ln>
                      <a:noFill/>
                    </a:ln>
                  </pic:spPr>
                </pic:pic>
              </a:graphicData>
            </a:graphic>
          </wp:inline>
        </w:drawing>
      </w:r>
    </w:p>
    <w:p w14:paraId="4E608F19" w14:textId="77777777" w:rsidR="00224A7A" w:rsidRDefault="00000000">
      <w:pPr>
        <w:pStyle w:val="ListBullet"/>
      </w:pPr>
      <w:r>
        <w:t>Các thành phần chính:</w:t>
      </w:r>
    </w:p>
    <w:p w14:paraId="695E9536" w14:textId="77777777" w:rsidR="00224A7A" w:rsidRDefault="00000000">
      <w:pPr>
        <w:pStyle w:val="ListBullet"/>
      </w:pPr>
      <w:r>
        <w:t>ImageView nút Back để quay lại</w:t>
      </w:r>
    </w:p>
    <w:p w14:paraId="6C8F1E5E" w14:textId="77777777" w:rsidR="00224A7A" w:rsidRDefault="00000000">
      <w:pPr>
        <w:pStyle w:val="ListBullet"/>
      </w:pPr>
      <w:r>
        <w:t>View với background gradient (bg_top)</w:t>
      </w:r>
    </w:p>
    <w:p w14:paraId="498CEF9D" w14:textId="77777777" w:rsidR="00224A7A" w:rsidRDefault="00000000">
      <w:pPr>
        <w:pStyle w:val="ListBullet"/>
      </w:pPr>
      <w:r>
        <w:t>EditText cho Email với icon</w:t>
      </w:r>
    </w:p>
    <w:p w14:paraId="3ED1306E" w14:textId="77777777" w:rsidR="00224A7A" w:rsidRDefault="00000000">
      <w:pPr>
        <w:pStyle w:val="ListBullet"/>
      </w:pPr>
      <w:r>
        <w:t>EditText cho Password với icon</w:t>
      </w:r>
    </w:p>
    <w:p w14:paraId="7A3BAFFE" w14:textId="77777777" w:rsidR="00224A7A" w:rsidRDefault="00000000">
      <w:pPr>
        <w:pStyle w:val="ListBullet"/>
      </w:pPr>
      <w:r>
        <w:t>EditText cho Re-password với icon</w:t>
      </w:r>
    </w:p>
    <w:p w14:paraId="5EDBA0C7" w14:textId="77777777" w:rsidR="00224A7A" w:rsidRDefault="00000000">
      <w:pPr>
        <w:pStyle w:val="ListBullet"/>
      </w:pPr>
      <w:r>
        <w:t>Button Register với background gradient</w:t>
      </w:r>
    </w:p>
    <w:p w14:paraId="2AB3D5B9" w14:textId="77777777" w:rsidR="00224A7A" w:rsidRDefault="00000000">
      <w:pPr>
        <w:pStyle w:val="Heading2"/>
      </w:pPr>
      <w:r>
        <w:lastRenderedPageBreak/>
        <w:t>BƯỚC 4: XÂY DỰNG LOGIC XỬ LÝ</w:t>
      </w:r>
    </w:p>
    <w:p w14:paraId="501AF578" w14:textId="77777777" w:rsidR="00224A7A" w:rsidRDefault="00000000">
      <w:pPr>
        <w:pStyle w:val="Heading3"/>
      </w:pPr>
      <w:r>
        <w:t>4.1. MainActivity.java</w:t>
      </w:r>
    </w:p>
    <w:p w14:paraId="3547DF93" w14:textId="77777777" w:rsidR="00224A7A" w:rsidRDefault="00000000">
      <w:r>
        <w:t>Class chính điều khiển việc chuyển đổi giữa các Fragment và quản lý SharedPreferences.</w:t>
      </w:r>
    </w:p>
    <w:p w14:paraId="2158E238" w14:textId="77777777" w:rsidR="00224A7A" w:rsidRDefault="00000000">
      <w:pPr>
        <w:spacing w:line="240" w:lineRule="auto"/>
        <w:ind w:left="720"/>
        <w:jc w:val="left"/>
      </w:pPr>
      <w:r>
        <w:rPr>
          <w:color w:val="FF0000"/>
          <w:sz w:val="20"/>
        </w:rPr>
        <w:t>public class MainActivity extends AppCompatActivity {</w:t>
      </w:r>
      <w:r>
        <w:rPr>
          <w:color w:val="FF0000"/>
          <w:sz w:val="20"/>
        </w:rPr>
        <w:br/>
        <w:t xml:space="preserve">    public static final String SAVE_PREF = "save_pref";</w:t>
      </w:r>
      <w:r>
        <w:rPr>
          <w:color w:val="FF0000"/>
          <w:sz w:val="20"/>
        </w:rPr>
        <w:br/>
      </w:r>
      <w:r>
        <w:rPr>
          <w:color w:val="FF0000"/>
          <w:sz w:val="20"/>
        </w:rPr>
        <w:br/>
        <w:t xml:space="preserve">    @Override</w:t>
      </w:r>
      <w:r>
        <w:rPr>
          <w:color w:val="FF0000"/>
          <w:sz w:val="20"/>
        </w:rPr>
        <w:br/>
        <w:t xml:space="preserve">    protected void onCreate(Bundle savedInstanceState) {</w:t>
      </w:r>
      <w:r>
        <w:rPr>
          <w:color w:val="FF0000"/>
          <w:sz w:val="20"/>
        </w:rPr>
        <w:br/>
        <w:t xml:space="preserve">        super.onCreate(savedInstanceState);</w:t>
      </w:r>
      <w:r>
        <w:rPr>
          <w:color w:val="FF0000"/>
          <w:sz w:val="20"/>
        </w:rPr>
        <w:br/>
        <w:t xml:space="preserve">        setContentView(R.layout.activity_main);</w:t>
      </w:r>
      <w:r>
        <w:rPr>
          <w:color w:val="FF0000"/>
          <w:sz w:val="20"/>
        </w:rPr>
        <w:br/>
        <w:t xml:space="preserve">        gotoLoginScreen();</w:t>
      </w:r>
      <w:r>
        <w:rPr>
          <w:color w:val="FF0000"/>
          <w:sz w:val="20"/>
        </w:rPr>
        <w:br/>
        <w:t xml:space="preserve">    }</w:t>
      </w:r>
      <w:r>
        <w:rPr>
          <w:color w:val="FF0000"/>
          <w:sz w:val="20"/>
        </w:rPr>
        <w:br/>
      </w:r>
      <w:r>
        <w:rPr>
          <w:color w:val="FF0000"/>
          <w:sz w:val="20"/>
        </w:rPr>
        <w:br/>
        <w:t xml:space="preserve">    public void gotoRegisterScreen() {</w:t>
      </w:r>
      <w:r>
        <w:rPr>
          <w:color w:val="FF0000"/>
          <w:sz w:val="20"/>
        </w:rPr>
        <w:br/>
        <w:t xml:space="preserve">        getSupportFragmentManager()</w:t>
      </w:r>
      <w:r>
        <w:rPr>
          <w:color w:val="FF0000"/>
          <w:sz w:val="20"/>
        </w:rPr>
        <w:br/>
        <w:t xml:space="preserve">                .beginTransaction()</w:t>
      </w:r>
      <w:r>
        <w:rPr>
          <w:color w:val="FF0000"/>
          <w:sz w:val="20"/>
        </w:rPr>
        <w:br/>
        <w:t xml:space="preserve">                .replace(R.id.ln_main, new M001RegisterFragment())</w:t>
      </w:r>
      <w:r>
        <w:rPr>
          <w:color w:val="FF0000"/>
          <w:sz w:val="20"/>
        </w:rPr>
        <w:br/>
        <w:t xml:space="preserve">                .commit();</w:t>
      </w:r>
      <w:r>
        <w:rPr>
          <w:color w:val="FF0000"/>
          <w:sz w:val="20"/>
        </w:rPr>
        <w:br/>
        <w:t xml:space="preserve">    }</w:t>
      </w:r>
      <w:r>
        <w:rPr>
          <w:color w:val="FF0000"/>
          <w:sz w:val="20"/>
        </w:rPr>
        <w:br/>
      </w:r>
      <w:r>
        <w:rPr>
          <w:color w:val="FF0000"/>
          <w:sz w:val="20"/>
        </w:rPr>
        <w:br/>
        <w:t xml:space="preserve">    public void gotoLoginScreen() {</w:t>
      </w:r>
      <w:r>
        <w:rPr>
          <w:color w:val="FF0000"/>
          <w:sz w:val="20"/>
        </w:rPr>
        <w:br/>
        <w:t xml:space="preserve">        getSupportFragmentManager()</w:t>
      </w:r>
      <w:r>
        <w:rPr>
          <w:color w:val="FF0000"/>
          <w:sz w:val="20"/>
        </w:rPr>
        <w:br/>
        <w:t xml:space="preserve">                .beginTransaction()</w:t>
      </w:r>
      <w:r>
        <w:rPr>
          <w:color w:val="FF0000"/>
          <w:sz w:val="20"/>
        </w:rPr>
        <w:br/>
        <w:t xml:space="preserve">                .replace(R.id.ln_main, new M000LoginFragment())</w:t>
      </w:r>
      <w:r>
        <w:rPr>
          <w:color w:val="FF0000"/>
          <w:sz w:val="20"/>
        </w:rPr>
        <w:br/>
        <w:t xml:space="preserve">                .commit();</w:t>
      </w:r>
      <w:r>
        <w:rPr>
          <w:color w:val="FF0000"/>
          <w:sz w:val="20"/>
        </w:rPr>
        <w:br/>
        <w:t xml:space="preserve">    }</w:t>
      </w:r>
      <w:r>
        <w:rPr>
          <w:color w:val="FF0000"/>
          <w:sz w:val="20"/>
        </w:rPr>
        <w:br/>
        <w:t>}</w:t>
      </w:r>
    </w:p>
    <w:p w14:paraId="69EB53AF" w14:textId="77777777" w:rsidR="00224A7A" w:rsidRDefault="00000000">
      <w:pPr>
        <w:pStyle w:val="Heading3"/>
      </w:pPr>
      <w:r>
        <w:t>4.2. M000LoginFragment.java</w:t>
      </w:r>
    </w:p>
    <w:p w14:paraId="03F65C82" w14:textId="77777777" w:rsidR="00224A7A" w:rsidRDefault="00000000">
      <w:r>
        <w:t>Fragment xử lý logic đăng nhập, kiểm tra thông tin tài khoản từ SharedPreferences.</w:t>
      </w:r>
    </w:p>
    <w:p w14:paraId="1D47AB57" w14:textId="77777777" w:rsidR="00224A7A" w:rsidRDefault="00000000">
      <w:pPr>
        <w:pStyle w:val="ListBullet"/>
      </w:pPr>
      <w:r>
        <w:t>Các chức năng chính:</w:t>
      </w:r>
    </w:p>
    <w:p w14:paraId="6184E05A" w14:textId="77777777" w:rsidR="00224A7A" w:rsidRDefault="00000000">
      <w:pPr>
        <w:pStyle w:val="ListBullet"/>
      </w:pPr>
      <w:r>
        <w:t>Khởi tạo các view (EditText, Button)</w:t>
      </w:r>
    </w:p>
    <w:p w14:paraId="419FBBEE" w14:textId="77777777" w:rsidR="00224A7A" w:rsidRDefault="00000000">
      <w:pPr>
        <w:pStyle w:val="ListBullet"/>
      </w:pPr>
      <w:r>
        <w:t>Xử lý sự kiện click nút Login</w:t>
      </w:r>
    </w:p>
    <w:p w14:paraId="27F96E22" w14:textId="77777777" w:rsidR="00224A7A" w:rsidRDefault="00000000">
      <w:pPr>
        <w:pStyle w:val="ListBullet"/>
      </w:pPr>
      <w:r>
        <w:t>Kiểm tra email và password có rỗng không</w:t>
      </w:r>
    </w:p>
    <w:p w14:paraId="2702CB92" w14:textId="77777777" w:rsidR="00224A7A" w:rsidRDefault="00000000">
      <w:pPr>
        <w:pStyle w:val="ListBullet"/>
      </w:pPr>
      <w:r>
        <w:t>Lấy password đã lưu từ SharedPreferences</w:t>
      </w:r>
    </w:p>
    <w:p w14:paraId="314862E0" w14:textId="77777777" w:rsidR="00224A7A" w:rsidRDefault="00000000">
      <w:pPr>
        <w:pStyle w:val="ListBullet"/>
      </w:pPr>
      <w:r>
        <w:t>So sánh password nhập vào với password đã lưu</w:t>
      </w:r>
    </w:p>
    <w:p w14:paraId="4106061D" w14:textId="77777777" w:rsidR="00224A7A" w:rsidRDefault="00000000">
      <w:pPr>
        <w:pStyle w:val="ListBullet"/>
      </w:pPr>
      <w:r>
        <w:t>Hiển thị thông báo kết quả</w:t>
      </w:r>
    </w:p>
    <w:p w14:paraId="1F255F1A" w14:textId="77777777" w:rsidR="00224A7A" w:rsidRDefault="00000000">
      <w:pPr>
        <w:pStyle w:val="Heading3"/>
      </w:pPr>
      <w:r>
        <w:lastRenderedPageBreak/>
        <w:t>4.3. M001RegisterFragment.java</w:t>
      </w:r>
    </w:p>
    <w:p w14:paraId="77BE36BE" w14:textId="77777777" w:rsidR="00224A7A" w:rsidRDefault="00000000">
      <w:r>
        <w:t>Fragment xử lý logic đăng ký, lưu thông tin tài khoản vào SharedPreferences.</w:t>
      </w:r>
    </w:p>
    <w:p w14:paraId="5747101B" w14:textId="77777777" w:rsidR="00224A7A" w:rsidRDefault="00000000">
      <w:pPr>
        <w:pStyle w:val="ListBullet"/>
      </w:pPr>
      <w:r>
        <w:t>Các chức năng chính:</w:t>
      </w:r>
    </w:p>
    <w:p w14:paraId="5C41CA07" w14:textId="77777777" w:rsidR="00224A7A" w:rsidRDefault="00000000">
      <w:pPr>
        <w:pStyle w:val="ListBullet"/>
      </w:pPr>
      <w:r>
        <w:t>Khởi tạo các view (EditText, Button, ImageView)</w:t>
      </w:r>
    </w:p>
    <w:p w14:paraId="62F04FCC" w14:textId="77777777" w:rsidR="00224A7A" w:rsidRDefault="00000000">
      <w:pPr>
        <w:pStyle w:val="ListBullet"/>
      </w:pPr>
      <w:r>
        <w:t>Xử lý sự kiện click nút Register</w:t>
      </w:r>
    </w:p>
    <w:p w14:paraId="38323C79" w14:textId="77777777" w:rsidR="00224A7A" w:rsidRDefault="00000000">
      <w:pPr>
        <w:pStyle w:val="ListBullet"/>
      </w:pPr>
      <w:r>
        <w:t>Kiểm tra các trường có rỗng không</w:t>
      </w:r>
    </w:p>
    <w:p w14:paraId="7A46AEFE" w14:textId="77777777" w:rsidR="00224A7A" w:rsidRDefault="00000000">
      <w:pPr>
        <w:pStyle w:val="ListBullet"/>
      </w:pPr>
      <w:r>
        <w:t>Kiểm tra password và re-password có khớp không</w:t>
      </w:r>
    </w:p>
    <w:p w14:paraId="04B43998" w14:textId="77777777" w:rsidR="00224A7A" w:rsidRDefault="00000000">
      <w:pPr>
        <w:pStyle w:val="ListBullet"/>
      </w:pPr>
      <w:r>
        <w:t>Kiểm tra email đã tồn tại chưa</w:t>
      </w:r>
    </w:p>
    <w:p w14:paraId="11121E50" w14:textId="77777777" w:rsidR="00224A7A" w:rsidRDefault="00000000">
      <w:pPr>
        <w:pStyle w:val="ListBullet"/>
      </w:pPr>
      <w:r>
        <w:t>Lưu thông tin tài khoản vào SharedPreferences</w:t>
      </w:r>
    </w:p>
    <w:p w14:paraId="7F21AF56" w14:textId="77777777" w:rsidR="00224A7A" w:rsidRDefault="00000000">
      <w:pPr>
        <w:pStyle w:val="ListBullet"/>
      </w:pPr>
      <w:r>
        <w:t>Chuyển về màn hình Login sau khi đăng ký thành công</w:t>
      </w:r>
    </w:p>
    <w:p w14:paraId="4A5072FF" w14:textId="77777777" w:rsidR="00224A7A" w:rsidRDefault="00000000">
      <w:pPr>
        <w:pStyle w:val="Heading3"/>
      </w:pPr>
      <w:r>
        <w:t>4.4. Cách hoạt động của SharedPreferences</w:t>
      </w:r>
    </w:p>
    <w:p w14:paraId="0B588B1D" w14:textId="77777777" w:rsidR="00224A7A" w:rsidRDefault="00000000">
      <w:r>
        <w:t>SharedPreferences lưu trữ dữ liệu dạng key-value trong file XML. Trong ứng dụng này, email được dùng làm key và password là value.</w:t>
      </w:r>
    </w:p>
    <w:p w14:paraId="5EDD8F48" w14:textId="77777777" w:rsidR="00224A7A" w:rsidRDefault="00000000">
      <w:pPr>
        <w:pStyle w:val="ListBullet"/>
      </w:pPr>
      <w:r>
        <w:t>Lưu dữ liệu khi đăng ký:</w:t>
      </w:r>
    </w:p>
    <w:p w14:paraId="74CE9C63" w14:textId="77777777" w:rsidR="00224A7A" w:rsidRDefault="00000000">
      <w:pPr>
        <w:spacing w:line="240" w:lineRule="auto"/>
        <w:ind w:left="720"/>
        <w:jc w:val="left"/>
      </w:pPr>
      <w:r>
        <w:rPr>
          <w:color w:val="FF0000"/>
          <w:sz w:val="20"/>
        </w:rPr>
        <w:t>SharedPreferences pref = getSharedPreferences("save_pref", MODE_PRIVATE);</w:t>
      </w:r>
      <w:r>
        <w:rPr>
          <w:color w:val="FF0000"/>
          <w:sz w:val="20"/>
        </w:rPr>
        <w:br/>
        <w:t>pref.edit().putString(email, password).apply();</w:t>
      </w:r>
    </w:p>
    <w:p w14:paraId="35527D00" w14:textId="77777777" w:rsidR="00224A7A" w:rsidRDefault="00000000">
      <w:pPr>
        <w:pStyle w:val="ListBullet"/>
      </w:pPr>
      <w:r>
        <w:t>Đọc dữ liệu khi đăng nhập:</w:t>
      </w:r>
    </w:p>
    <w:p w14:paraId="3892265E" w14:textId="77777777" w:rsidR="00224A7A" w:rsidRDefault="00000000">
      <w:pPr>
        <w:spacing w:line="240" w:lineRule="auto"/>
        <w:ind w:left="720"/>
        <w:jc w:val="left"/>
      </w:pPr>
      <w:r>
        <w:rPr>
          <w:color w:val="FF0000"/>
          <w:sz w:val="20"/>
        </w:rPr>
        <w:t>SharedPreferences pref = getSharedPreferences("save_pref", MODE_PRIVATE);</w:t>
      </w:r>
      <w:r>
        <w:rPr>
          <w:color w:val="FF0000"/>
          <w:sz w:val="20"/>
        </w:rPr>
        <w:br/>
        <w:t>String savedPass = pref.getString(email, null);</w:t>
      </w:r>
    </w:p>
    <w:p w14:paraId="59D6B4EB" w14:textId="77777777" w:rsidR="00224A7A" w:rsidRDefault="00000000">
      <w:pPr>
        <w:pStyle w:val="ListBullet"/>
      </w:pPr>
      <w:r>
        <w:t>Vị trí lưu trữ:</w:t>
      </w:r>
    </w:p>
    <w:p w14:paraId="1CE7943C" w14:textId="77777777" w:rsidR="00224A7A" w:rsidRDefault="00000000">
      <w:pPr>
        <w:spacing w:line="240" w:lineRule="auto"/>
        <w:ind w:left="720"/>
        <w:jc w:val="left"/>
      </w:pPr>
      <w:r>
        <w:rPr>
          <w:color w:val="FF0000"/>
          <w:sz w:val="20"/>
        </w:rPr>
        <w:t>/data/data/com.danh.thlab13_14/shared_prefs/save_pref.xml</w:t>
      </w:r>
    </w:p>
    <w:p w14:paraId="7B2E74BF" w14:textId="77777777" w:rsidR="00224A7A" w:rsidRDefault="00000000">
      <w:pPr>
        <w:pStyle w:val="Heading1"/>
      </w:pPr>
      <w:r>
        <w:lastRenderedPageBreak/>
        <w:t>PHẦN III: KẾT QUẢ THỰC HIỆN</w:t>
      </w:r>
    </w:p>
    <w:p w14:paraId="4041B102" w14:textId="77777777" w:rsidR="00224A7A" w:rsidRDefault="00000000">
      <w:pPr>
        <w:pStyle w:val="Heading3"/>
      </w:pPr>
      <w:r>
        <w:t>3.1. Giao diện ứng dụng</w:t>
      </w:r>
    </w:p>
    <w:p w14:paraId="333069AD" w14:textId="2EED69A8" w:rsidR="00224A7A" w:rsidRDefault="00D37443">
      <w:pPr>
        <w:jc w:val="center"/>
        <w:rPr>
          <w:i/>
          <w:color w:val="FF0000"/>
        </w:rPr>
      </w:pPr>
      <w:r w:rsidRPr="00D37443">
        <w:rPr>
          <w:i/>
          <w:color w:val="FF0000"/>
        </w:rPr>
        <w:drawing>
          <wp:inline distT="0" distB="0" distL="0" distR="0" wp14:anchorId="64FB2520" wp14:editId="68DEA652">
            <wp:extent cx="4107032" cy="6953250"/>
            <wp:effectExtent l="0" t="0" r="8255" b="0"/>
            <wp:docPr id="2097835016"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35016" name="Picture 1" descr="A screenshot of a login form&#10;&#10;AI-generated content may be incorrect."/>
                    <pic:cNvPicPr/>
                  </pic:nvPicPr>
                  <pic:blipFill>
                    <a:blip r:embed="rId8"/>
                    <a:stretch>
                      <a:fillRect/>
                    </a:stretch>
                  </pic:blipFill>
                  <pic:spPr>
                    <a:xfrm>
                      <a:off x="0" y="0"/>
                      <a:ext cx="4118099" cy="6971987"/>
                    </a:xfrm>
                    <a:prstGeom prst="rect">
                      <a:avLst/>
                    </a:prstGeom>
                  </pic:spPr>
                </pic:pic>
              </a:graphicData>
            </a:graphic>
          </wp:inline>
        </w:drawing>
      </w:r>
    </w:p>
    <w:p w14:paraId="7E11BD27" w14:textId="77777777" w:rsidR="00224A7A" w:rsidRDefault="00224A7A"/>
    <w:p w14:paraId="5EE8EE97" w14:textId="6D98589D" w:rsidR="00224A7A" w:rsidRDefault="00D37443" w:rsidP="00D37443">
      <w:pPr>
        <w:jc w:val="center"/>
      </w:pPr>
      <w:r>
        <w:rPr>
          <w:i/>
          <w:noProof/>
          <w:color w:val="FF0000"/>
        </w:rPr>
        <w:lastRenderedPageBreak/>
        <w:drawing>
          <wp:inline distT="0" distB="0" distL="0" distR="0" wp14:anchorId="36D3719E" wp14:editId="69B205E0">
            <wp:extent cx="2825309" cy="7096125"/>
            <wp:effectExtent l="0" t="0" r="0" b="0"/>
            <wp:docPr id="13194071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27081" cy="7100576"/>
                    </a:xfrm>
                    <a:prstGeom prst="rect">
                      <a:avLst/>
                    </a:prstGeom>
                    <a:noFill/>
                    <a:ln>
                      <a:noFill/>
                    </a:ln>
                  </pic:spPr>
                </pic:pic>
              </a:graphicData>
            </a:graphic>
          </wp:inline>
        </w:drawing>
      </w:r>
    </w:p>
    <w:p w14:paraId="29160D05" w14:textId="77777777" w:rsidR="00224A7A" w:rsidRDefault="00000000">
      <w:pPr>
        <w:pStyle w:val="Heading3"/>
      </w:pPr>
      <w:r>
        <w:t>3.2. Chức năng đã hoàn thành</w:t>
      </w:r>
    </w:p>
    <w:p w14:paraId="4DFE3D73" w14:textId="77777777" w:rsidR="00224A7A" w:rsidRDefault="00000000">
      <w:pPr>
        <w:pStyle w:val="ListBullet"/>
      </w:pPr>
      <w:r>
        <w:t>Đăng ký tài khoản mới với email và password</w:t>
      </w:r>
    </w:p>
    <w:p w14:paraId="2D884D4E" w14:textId="77777777" w:rsidR="00224A7A" w:rsidRDefault="00000000">
      <w:pPr>
        <w:pStyle w:val="ListBullet"/>
      </w:pPr>
      <w:r>
        <w:t>Kiểm tra email đã tồn tại</w:t>
      </w:r>
    </w:p>
    <w:p w14:paraId="610A6BB9" w14:textId="77777777" w:rsidR="00224A7A" w:rsidRDefault="00000000">
      <w:pPr>
        <w:pStyle w:val="ListBullet"/>
      </w:pPr>
      <w:r>
        <w:lastRenderedPageBreak/>
        <w:t>Kiểm tra password khớp nhau</w:t>
      </w:r>
    </w:p>
    <w:p w14:paraId="67D36F7F" w14:textId="77777777" w:rsidR="00224A7A" w:rsidRDefault="00000000">
      <w:pPr>
        <w:pStyle w:val="ListBullet"/>
      </w:pPr>
      <w:r>
        <w:t>Đăng nhập với tài khoản đã đăng ký</w:t>
      </w:r>
    </w:p>
    <w:p w14:paraId="35694C6E" w14:textId="77777777" w:rsidR="00224A7A" w:rsidRDefault="00000000">
      <w:pPr>
        <w:pStyle w:val="ListBullet"/>
      </w:pPr>
      <w:r>
        <w:t>Lưu trữ dữ liệu bằng SharedPreferences</w:t>
      </w:r>
    </w:p>
    <w:p w14:paraId="23A5E404" w14:textId="77777777" w:rsidR="00224A7A" w:rsidRDefault="00000000">
      <w:pPr>
        <w:pStyle w:val="ListBullet"/>
      </w:pPr>
      <w:r>
        <w:t>Chuyển đổi giữa các màn hình</w:t>
      </w:r>
    </w:p>
    <w:p w14:paraId="2E292EF1" w14:textId="77777777" w:rsidR="00224A7A" w:rsidRDefault="00000000">
      <w:pPr>
        <w:pStyle w:val="ListBullet"/>
      </w:pPr>
      <w:r>
        <w:t>Hiển thị thông báo lỗi và thành công</w:t>
      </w:r>
    </w:p>
    <w:p w14:paraId="7CFAA3F2" w14:textId="77777777" w:rsidR="00224A7A" w:rsidRDefault="00000000">
      <w:pPr>
        <w:pStyle w:val="Heading3"/>
      </w:pPr>
      <w:r>
        <w:t>3.3. Kiểm tra dữ liệu</w:t>
      </w:r>
    </w:p>
    <w:p w14:paraId="3670774C" w14:textId="77777777" w:rsidR="00224A7A" w:rsidRDefault="00000000">
      <w:r>
        <w:t>Dữ liệu tài khoản được lưu trong file save_pref.xml. Có thể xem file này bằng Device File Explorer trong Android Studio.</w:t>
      </w:r>
    </w:p>
    <w:p w14:paraId="139D662B" w14:textId="0D816619" w:rsidR="00D37443" w:rsidRDefault="00D37443" w:rsidP="00D37443">
      <w:pPr>
        <w:jc w:val="center"/>
      </w:pPr>
      <w:r>
        <w:rPr>
          <w:i/>
          <w:noProof/>
          <w:color w:val="FF0000"/>
        </w:rPr>
        <w:drawing>
          <wp:inline distT="0" distB="0" distL="0" distR="0" wp14:anchorId="2E56FE5D" wp14:editId="4D63ECD4">
            <wp:extent cx="5486400" cy="3238500"/>
            <wp:effectExtent l="0" t="0" r="0" b="0"/>
            <wp:docPr id="5145906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238500"/>
                    </a:xfrm>
                    <a:prstGeom prst="rect">
                      <a:avLst/>
                    </a:prstGeom>
                    <a:noFill/>
                    <a:ln>
                      <a:noFill/>
                    </a:ln>
                  </pic:spPr>
                </pic:pic>
              </a:graphicData>
            </a:graphic>
          </wp:inline>
        </w:drawing>
      </w:r>
    </w:p>
    <w:p w14:paraId="1E1F9D6D" w14:textId="4EBF1269" w:rsidR="00D37443" w:rsidRDefault="00E51AF6" w:rsidP="00D37443">
      <w:pPr>
        <w:jc w:val="center"/>
      </w:pPr>
      <w:r>
        <w:rPr>
          <w:noProof/>
        </w:rPr>
        <w:drawing>
          <wp:inline distT="0" distB="0" distL="0" distR="0" wp14:anchorId="0FB3170E" wp14:editId="74FAA5FF">
            <wp:extent cx="5486400" cy="1371600"/>
            <wp:effectExtent l="0" t="0" r="0" b="0"/>
            <wp:docPr id="105093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1371600"/>
                    </a:xfrm>
                    <a:prstGeom prst="rect">
                      <a:avLst/>
                    </a:prstGeom>
                    <a:noFill/>
                    <a:ln>
                      <a:noFill/>
                    </a:ln>
                  </pic:spPr>
                </pic:pic>
              </a:graphicData>
            </a:graphic>
          </wp:inline>
        </w:drawing>
      </w:r>
    </w:p>
    <w:p w14:paraId="519A08FE" w14:textId="409F7C1E" w:rsidR="00224A7A" w:rsidRDefault="00224A7A" w:rsidP="00CA5034">
      <w:pPr>
        <w:jc w:val="center"/>
      </w:pPr>
    </w:p>
    <w:sectPr w:rsidR="00224A7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5168047">
    <w:abstractNumId w:val="8"/>
  </w:num>
  <w:num w:numId="2" w16cid:durableId="1452436577">
    <w:abstractNumId w:val="6"/>
  </w:num>
  <w:num w:numId="3" w16cid:durableId="704213190">
    <w:abstractNumId w:val="5"/>
  </w:num>
  <w:num w:numId="4" w16cid:durableId="14308554">
    <w:abstractNumId w:val="4"/>
  </w:num>
  <w:num w:numId="5" w16cid:durableId="1555657539">
    <w:abstractNumId w:val="7"/>
  </w:num>
  <w:num w:numId="6" w16cid:durableId="444732925">
    <w:abstractNumId w:val="3"/>
  </w:num>
  <w:num w:numId="7" w16cid:durableId="1230572690">
    <w:abstractNumId w:val="2"/>
  </w:num>
  <w:num w:numId="8" w16cid:durableId="1653368094">
    <w:abstractNumId w:val="1"/>
  </w:num>
  <w:num w:numId="9" w16cid:durableId="268977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4A7A"/>
    <w:rsid w:val="0029639D"/>
    <w:rsid w:val="00326F90"/>
    <w:rsid w:val="006205EC"/>
    <w:rsid w:val="00AA1D8D"/>
    <w:rsid w:val="00B47730"/>
    <w:rsid w:val="00CA5034"/>
    <w:rsid w:val="00CB0664"/>
    <w:rsid w:val="00D37443"/>
    <w:rsid w:val="00E51A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913BCE"/>
  <w14:defaultImageDpi w14:val="300"/>
  <w15:docId w15:val="{D4524C98-5891-4127-8791-689C7262F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443"/>
    <w:pPr>
      <w:spacing w:line="360" w:lineRule="auto"/>
      <w:jc w:val="both"/>
    </w:pPr>
    <w:rPr>
      <w:rFonts w:ascii="Times New Roman" w:hAnsi="Times New Roman"/>
      <w:color w:val="000000"/>
      <w:sz w:val="26"/>
    </w:rPr>
  </w:style>
  <w:style w:type="paragraph" w:styleId="Heading1">
    <w:name w:val="heading 1"/>
    <w:basedOn w:val="Normal"/>
    <w:next w:val="Normal"/>
    <w:link w:val="Heading1Char"/>
    <w:uiPriority w:val="9"/>
    <w:qFormat/>
    <w:rsid w:val="00D37443"/>
    <w:pPr>
      <w:keepNext/>
      <w:keepLines/>
      <w:spacing w:before="480" w:after="0"/>
      <w:jc w:val="left"/>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D37443"/>
    <w:pPr>
      <w:keepNext/>
      <w:keepLines/>
      <w:spacing w:before="200" w:after="0"/>
      <w:jc w:val="left"/>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D37443"/>
    <w:pPr>
      <w:keepNext/>
      <w:keepLines/>
      <w:spacing w:before="200" w:after="0"/>
      <w:jc w:val="left"/>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D37443"/>
    <w:pPr>
      <w:keepNext/>
      <w:keepLines/>
      <w:spacing w:before="200" w:after="0"/>
      <w:jc w:val="left"/>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FC693F"/>
    <w:pPr>
      <w:keepNext/>
      <w:keepLines/>
      <w:spacing w:before="200" w:after="0"/>
      <w:jc w:val="center"/>
      <w:outlineLvl w:val="4"/>
    </w:pPr>
    <w:rPr>
      <w:rFonts w:asciiTheme="majorHAnsi" w:eastAsiaTheme="majorEastAsia" w:hAnsiTheme="majorHAnsi" w:cstheme="majorBidi"/>
      <w:b/>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D37443"/>
    <w:rPr>
      <w:rFonts w:ascii="Times New Roman" w:eastAsiaTheme="majorEastAsia" w:hAnsi="Times New Roman" w:cstheme="majorBidi"/>
      <w:b/>
      <w:bCs/>
      <w:color w:val="000000"/>
      <w:sz w:val="28"/>
      <w:szCs w:val="28"/>
    </w:rPr>
  </w:style>
  <w:style w:type="character" w:customStyle="1" w:styleId="Heading2Char">
    <w:name w:val="Heading 2 Char"/>
    <w:basedOn w:val="DefaultParagraphFont"/>
    <w:link w:val="Heading2"/>
    <w:uiPriority w:val="9"/>
    <w:rsid w:val="00D37443"/>
    <w:rPr>
      <w:rFonts w:ascii="Times New Roman" w:eastAsiaTheme="majorEastAsia" w:hAnsi="Times New Roman" w:cstheme="majorBidi"/>
      <w:b/>
      <w:bCs/>
      <w:color w:val="000000"/>
      <w:sz w:val="28"/>
      <w:szCs w:val="26"/>
    </w:rPr>
  </w:style>
  <w:style w:type="character" w:customStyle="1" w:styleId="Heading3Char">
    <w:name w:val="Heading 3 Char"/>
    <w:basedOn w:val="DefaultParagraphFont"/>
    <w:link w:val="Heading3"/>
    <w:uiPriority w:val="9"/>
    <w:rsid w:val="00D37443"/>
    <w:rPr>
      <w:rFonts w:ascii="Times New Roman" w:eastAsiaTheme="majorEastAsia" w:hAnsi="Times New Roman" w:cstheme="majorBidi"/>
      <w:b/>
      <w:bCs/>
      <w:color w:val="000000"/>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D37443"/>
    <w:rPr>
      <w:rFonts w:ascii="Times New Roman" w:eastAsiaTheme="majorEastAsia" w:hAnsi="Times New Roman" w:cstheme="majorBidi"/>
      <w:b/>
      <w:bCs/>
      <w:iCs/>
      <w:color w:val="000000"/>
      <w:sz w:val="2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10</Pages>
  <Words>995</Words>
  <Characters>5673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Danh Nguyễn</cp:lastModifiedBy>
  <cp:revision>2</cp:revision>
  <dcterms:created xsi:type="dcterms:W3CDTF">2013-12-23T23:15:00Z</dcterms:created>
  <dcterms:modified xsi:type="dcterms:W3CDTF">2025-12-02T02:06:00Z</dcterms:modified>
  <cp:category/>
</cp:coreProperties>
</file>