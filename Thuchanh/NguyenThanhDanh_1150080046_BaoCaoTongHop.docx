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1430" w14:textId="77777777" w:rsidR="00BF2CF9" w:rsidRDefault="00BF2CF9" w:rsidP="00BF2CF9">
      <w:pPr>
        <w:pStyle w:val="LO-normal"/>
        <w:spacing w:line="360" w:lineRule="auto"/>
        <w:ind w:firstLine="720"/>
        <w:jc w:val="center"/>
        <w:rPr>
          <w:b/>
          <w:sz w:val="32"/>
          <w:szCs w:val="32"/>
        </w:rPr>
      </w:pPr>
      <w:r>
        <w:rPr>
          <w:b/>
          <w:sz w:val="32"/>
          <w:szCs w:val="32"/>
        </w:rPr>
        <w:t>TRƯỜNG ĐẠI HỌC TÀI NGUYÊN VÀ MÔI TRƯỜNG</w:t>
      </w:r>
    </w:p>
    <w:p w14:paraId="05DE24A5" w14:textId="77777777" w:rsidR="00BF2CF9" w:rsidRDefault="00BF2CF9" w:rsidP="00BF2CF9">
      <w:pPr>
        <w:pStyle w:val="LO-normal"/>
        <w:spacing w:line="360" w:lineRule="auto"/>
        <w:ind w:firstLine="720"/>
        <w:jc w:val="center"/>
      </w:pPr>
      <w:r>
        <w:rPr>
          <w:b/>
          <w:sz w:val="32"/>
          <w:szCs w:val="32"/>
        </w:rPr>
        <w:t>THÀNH PHỐ HỒ CHÍ MINH</w:t>
      </w:r>
    </w:p>
    <w:p w14:paraId="3630920D" w14:textId="77777777" w:rsidR="00BF2CF9" w:rsidRDefault="00BF2CF9" w:rsidP="00BF2CF9">
      <w:pPr>
        <w:pStyle w:val="LO-normal"/>
        <w:spacing w:line="360" w:lineRule="auto"/>
        <w:ind w:firstLine="720"/>
        <w:jc w:val="center"/>
      </w:pPr>
      <w:r>
        <w:rPr>
          <w:b/>
          <w:sz w:val="28"/>
          <w:szCs w:val="28"/>
        </w:rPr>
        <w:t>KHOA CÔNG NGHỆ THÔNG TIN</w:t>
      </w:r>
    </w:p>
    <w:p w14:paraId="005FDAD6" w14:textId="77777777" w:rsidR="00BF2CF9" w:rsidRDefault="00BF2CF9" w:rsidP="00BF2CF9">
      <w:pPr>
        <w:pStyle w:val="LO-normal"/>
        <w:spacing w:line="360" w:lineRule="auto"/>
        <w:ind w:firstLine="720"/>
        <w:jc w:val="center"/>
        <w:rPr>
          <w:sz w:val="24"/>
          <w:szCs w:val="24"/>
        </w:rPr>
      </w:pPr>
      <w:r>
        <w:rPr>
          <w:rFonts w:cs="Times New Roman"/>
          <w:noProof/>
          <w:sz w:val="24"/>
          <w:lang w:eastAsia="en-US" w:bidi="ar-SA"/>
        </w:rPr>
        <w:drawing>
          <wp:anchor distT="0" distB="0" distL="114300" distR="114300" simplePos="0" relativeHeight="251659264" behindDoc="0" locked="0" layoutInCell="1" allowOverlap="1" wp14:anchorId="65D51BC8" wp14:editId="3B300917">
            <wp:simplePos x="0" y="0"/>
            <wp:positionH relativeFrom="margin">
              <wp:align>center</wp:align>
            </wp:positionH>
            <wp:positionV relativeFrom="paragraph">
              <wp:posOffset>223520</wp:posOffset>
            </wp:positionV>
            <wp:extent cx="1293495" cy="1293495"/>
            <wp:effectExtent l="0" t="0" r="1905" b="1905"/>
            <wp:wrapNone/>
            <wp:docPr id="5" name="Picture 5"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with a person holding a book&#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785AFC9C" w14:textId="77777777" w:rsidR="00BF2CF9" w:rsidRDefault="00BF2CF9" w:rsidP="00BF2CF9">
      <w:pPr>
        <w:pStyle w:val="LO-normal"/>
        <w:spacing w:line="360" w:lineRule="auto"/>
        <w:ind w:firstLine="720"/>
        <w:rPr>
          <w:b/>
          <w:sz w:val="24"/>
          <w:szCs w:val="24"/>
        </w:rPr>
      </w:pPr>
    </w:p>
    <w:p w14:paraId="5599E7B4" w14:textId="77777777" w:rsidR="00BF2CF9" w:rsidRDefault="00BF2CF9" w:rsidP="00BF2CF9">
      <w:pPr>
        <w:pStyle w:val="LO-normal"/>
        <w:spacing w:line="360" w:lineRule="auto"/>
        <w:ind w:firstLine="720"/>
        <w:rPr>
          <w:b/>
          <w:sz w:val="24"/>
          <w:szCs w:val="24"/>
        </w:rPr>
      </w:pPr>
    </w:p>
    <w:p w14:paraId="0C5AD65C" w14:textId="77777777" w:rsidR="00BF2CF9" w:rsidRDefault="00BF2CF9" w:rsidP="00BF2CF9">
      <w:pPr>
        <w:pStyle w:val="LO-normal"/>
        <w:spacing w:line="360" w:lineRule="auto"/>
        <w:ind w:firstLine="720"/>
        <w:rPr>
          <w:b/>
          <w:sz w:val="24"/>
          <w:szCs w:val="24"/>
        </w:rPr>
      </w:pPr>
    </w:p>
    <w:p w14:paraId="13DE4577" w14:textId="77777777" w:rsidR="00BF2CF9" w:rsidRDefault="00BF2CF9" w:rsidP="00BF2CF9">
      <w:pPr>
        <w:pStyle w:val="LO-normal"/>
        <w:spacing w:line="360" w:lineRule="auto"/>
        <w:ind w:firstLine="720"/>
        <w:rPr>
          <w:b/>
          <w:sz w:val="24"/>
          <w:szCs w:val="24"/>
        </w:rPr>
      </w:pPr>
    </w:p>
    <w:p w14:paraId="511BA8FE" w14:textId="77777777" w:rsidR="00BF2CF9" w:rsidRDefault="00BF2CF9" w:rsidP="00BF2CF9">
      <w:pPr>
        <w:pStyle w:val="LO-normal"/>
        <w:spacing w:line="360" w:lineRule="auto"/>
        <w:ind w:firstLine="720"/>
        <w:rPr>
          <w:b/>
          <w:sz w:val="24"/>
          <w:szCs w:val="24"/>
        </w:rPr>
      </w:pPr>
    </w:p>
    <w:p w14:paraId="2D2EEC0B" w14:textId="77777777" w:rsidR="00BF2CF9" w:rsidRDefault="00BF2CF9" w:rsidP="00BF2CF9">
      <w:pPr>
        <w:pStyle w:val="LO-normal"/>
        <w:spacing w:line="360" w:lineRule="auto"/>
        <w:ind w:firstLine="720"/>
        <w:rPr>
          <w:b/>
          <w:sz w:val="24"/>
          <w:szCs w:val="24"/>
        </w:rPr>
      </w:pPr>
    </w:p>
    <w:p w14:paraId="7C223EAE" w14:textId="77777777" w:rsidR="00BF2CF9" w:rsidRDefault="00BF2CF9" w:rsidP="00BF2CF9">
      <w:pPr>
        <w:pStyle w:val="LO-normal"/>
        <w:spacing w:line="360" w:lineRule="auto"/>
        <w:ind w:firstLine="720"/>
        <w:rPr>
          <w:b/>
          <w:sz w:val="24"/>
          <w:szCs w:val="24"/>
        </w:rPr>
      </w:pPr>
    </w:p>
    <w:p w14:paraId="559953B2" w14:textId="77777777" w:rsidR="00BF2CF9" w:rsidRDefault="00BF2CF9" w:rsidP="00BF2CF9">
      <w:pPr>
        <w:pStyle w:val="LO-normal"/>
        <w:spacing w:line="360" w:lineRule="auto"/>
        <w:ind w:firstLine="720"/>
        <w:rPr>
          <w:b/>
          <w:sz w:val="24"/>
          <w:szCs w:val="24"/>
        </w:rPr>
      </w:pPr>
    </w:p>
    <w:p w14:paraId="2E3F1A8D" w14:textId="77777777" w:rsidR="00BF2CF9" w:rsidRDefault="00BF2CF9" w:rsidP="00BF2CF9">
      <w:pPr>
        <w:pStyle w:val="LO-normal"/>
        <w:spacing w:line="360" w:lineRule="auto"/>
        <w:ind w:firstLine="720"/>
        <w:rPr>
          <w:b/>
          <w:sz w:val="24"/>
          <w:szCs w:val="24"/>
        </w:rPr>
      </w:pPr>
    </w:p>
    <w:p w14:paraId="6E89CB09" w14:textId="0B196367" w:rsidR="00BF2CF9" w:rsidRPr="00C63025" w:rsidRDefault="00BF2CF9" w:rsidP="00BF2CF9">
      <w:pPr>
        <w:pStyle w:val="LO-normal"/>
        <w:spacing w:line="360" w:lineRule="auto"/>
        <w:jc w:val="center"/>
        <w:rPr>
          <w:b/>
          <w:sz w:val="48"/>
          <w:szCs w:val="48"/>
        </w:rPr>
      </w:pPr>
      <w:r w:rsidRPr="00C63025">
        <w:rPr>
          <w:b/>
          <w:sz w:val="48"/>
          <w:szCs w:val="48"/>
        </w:rPr>
        <w:t>TỔNG HỢP LAB LẬP TRÌNH DI ĐỘNG</w:t>
      </w:r>
    </w:p>
    <w:p w14:paraId="373F127A" w14:textId="77777777" w:rsidR="00BF2CF9" w:rsidRDefault="00BF2CF9" w:rsidP="00BF2CF9">
      <w:pPr>
        <w:pStyle w:val="LO-normal"/>
        <w:spacing w:line="360" w:lineRule="auto"/>
        <w:ind w:firstLine="720"/>
        <w:jc w:val="both"/>
        <w:rPr>
          <w:b/>
          <w:sz w:val="24"/>
          <w:szCs w:val="24"/>
        </w:rPr>
      </w:pPr>
    </w:p>
    <w:p w14:paraId="09B4B60E" w14:textId="77777777" w:rsidR="00BF2CF9" w:rsidRDefault="00BF2CF9" w:rsidP="00BF2CF9">
      <w:pPr>
        <w:pStyle w:val="LO-normal"/>
        <w:spacing w:line="360" w:lineRule="auto"/>
        <w:ind w:firstLine="720"/>
        <w:jc w:val="both"/>
        <w:rPr>
          <w:b/>
          <w:sz w:val="24"/>
          <w:szCs w:val="24"/>
        </w:rPr>
      </w:pPr>
    </w:p>
    <w:p w14:paraId="74B8E17E" w14:textId="77777777" w:rsidR="00BF2CF9" w:rsidRDefault="00BF2CF9" w:rsidP="00BF2CF9">
      <w:pPr>
        <w:pStyle w:val="LO-normal"/>
        <w:spacing w:line="360" w:lineRule="auto"/>
        <w:ind w:firstLine="720"/>
        <w:jc w:val="both"/>
        <w:rPr>
          <w:b/>
          <w:sz w:val="24"/>
          <w:szCs w:val="24"/>
        </w:rPr>
      </w:pPr>
    </w:p>
    <w:p w14:paraId="4A034FE9" w14:textId="77777777" w:rsidR="00C63025" w:rsidRDefault="00C63025" w:rsidP="00BF2CF9">
      <w:pPr>
        <w:pStyle w:val="LO-normal"/>
        <w:spacing w:line="360" w:lineRule="auto"/>
        <w:ind w:firstLine="720"/>
        <w:jc w:val="both"/>
        <w:rPr>
          <w:b/>
          <w:sz w:val="24"/>
          <w:szCs w:val="24"/>
        </w:rPr>
      </w:pPr>
    </w:p>
    <w:p w14:paraId="712EB0CB" w14:textId="3537348F" w:rsidR="00CF20C1" w:rsidRPr="00AD63CE" w:rsidRDefault="00CF20C1" w:rsidP="00CF20C1">
      <w:pPr>
        <w:pStyle w:val="LO-normal"/>
        <w:tabs>
          <w:tab w:val="left" w:pos="5040"/>
        </w:tabs>
        <w:spacing w:line="360" w:lineRule="auto"/>
        <w:ind w:firstLine="720"/>
        <w:rPr>
          <w:b/>
          <w:sz w:val="28"/>
          <w:szCs w:val="28"/>
        </w:rPr>
      </w:pPr>
      <w:r>
        <w:rPr>
          <w:sz w:val="28"/>
          <w:szCs w:val="28"/>
        </w:rPr>
        <w:t>Giảng viên</w:t>
      </w:r>
      <w:r w:rsidRPr="00AD63CE">
        <w:rPr>
          <w:sz w:val="28"/>
          <w:szCs w:val="28"/>
        </w:rPr>
        <w:t>:</w:t>
      </w:r>
      <w:r w:rsidRPr="00AD63CE">
        <w:rPr>
          <w:b/>
          <w:sz w:val="28"/>
          <w:szCs w:val="28"/>
        </w:rPr>
        <w:t xml:space="preserve">    </w:t>
      </w:r>
      <w:r w:rsidRPr="00AD63CE">
        <w:rPr>
          <w:b/>
          <w:sz w:val="28"/>
          <w:szCs w:val="28"/>
        </w:rPr>
        <w:tab/>
      </w:r>
      <w:r>
        <w:rPr>
          <w:b/>
          <w:sz w:val="28"/>
          <w:szCs w:val="28"/>
        </w:rPr>
        <w:t xml:space="preserve"> </w:t>
      </w:r>
      <w:r>
        <w:rPr>
          <w:b/>
          <w:sz w:val="28"/>
          <w:szCs w:val="28"/>
        </w:rPr>
        <w:t>Phạm Trọng Huynh</w:t>
      </w:r>
    </w:p>
    <w:p w14:paraId="3258FB3E" w14:textId="768E6BDB" w:rsidR="00BF2CF9" w:rsidRPr="00AD63CE" w:rsidRDefault="00BF2CF9" w:rsidP="00BF2CF9">
      <w:pPr>
        <w:pStyle w:val="LO-normal"/>
        <w:tabs>
          <w:tab w:val="left" w:pos="5040"/>
        </w:tabs>
        <w:spacing w:line="360" w:lineRule="auto"/>
        <w:ind w:firstLine="720"/>
        <w:rPr>
          <w:b/>
          <w:sz w:val="28"/>
          <w:szCs w:val="28"/>
        </w:rPr>
      </w:pPr>
      <w:r w:rsidRPr="00AD63CE">
        <w:rPr>
          <w:sz w:val="28"/>
          <w:szCs w:val="28"/>
        </w:rPr>
        <w:t>Sinh viên:</w:t>
      </w:r>
      <w:r w:rsidRPr="00AD63CE">
        <w:rPr>
          <w:b/>
          <w:sz w:val="28"/>
          <w:szCs w:val="28"/>
        </w:rPr>
        <w:t xml:space="preserve">    </w:t>
      </w:r>
      <w:r w:rsidRPr="00AD63CE">
        <w:rPr>
          <w:b/>
          <w:sz w:val="28"/>
          <w:szCs w:val="28"/>
        </w:rPr>
        <w:tab/>
      </w:r>
      <w:r>
        <w:rPr>
          <w:b/>
          <w:sz w:val="28"/>
          <w:szCs w:val="28"/>
        </w:rPr>
        <w:t>Nguyễn Thành Danh</w:t>
      </w:r>
    </w:p>
    <w:p w14:paraId="1AAB47D3" w14:textId="77777777" w:rsidR="00BF2CF9" w:rsidRPr="00AD63CE" w:rsidRDefault="00BF2CF9" w:rsidP="00BF2CF9">
      <w:pPr>
        <w:pStyle w:val="LO-normal"/>
        <w:tabs>
          <w:tab w:val="left" w:pos="5040"/>
        </w:tabs>
        <w:spacing w:line="360" w:lineRule="auto"/>
        <w:ind w:firstLine="720"/>
        <w:rPr>
          <w:sz w:val="28"/>
          <w:szCs w:val="28"/>
        </w:rPr>
      </w:pPr>
      <w:r w:rsidRPr="00AD63CE">
        <w:rPr>
          <w:sz w:val="28"/>
          <w:szCs w:val="28"/>
        </w:rPr>
        <w:t xml:space="preserve">Mã số sinh viên: </w:t>
      </w:r>
      <w:r w:rsidRPr="00AD63CE">
        <w:rPr>
          <w:sz w:val="28"/>
          <w:szCs w:val="28"/>
        </w:rPr>
        <w:tab/>
      </w:r>
      <w:r w:rsidRPr="00CF20C1">
        <w:rPr>
          <w:b/>
          <w:bCs/>
          <w:sz w:val="28"/>
          <w:szCs w:val="28"/>
        </w:rPr>
        <w:t>1150080046</w:t>
      </w:r>
    </w:p>
    <w:p w14:paraId="37EF3C60" w14:textId="77777777" w:rsidR="00BF2CF9" w:rsidRPr="00AD63CE" w:rsidRDefault="00BF2CF9" w:rsidP="00BF2CF9">
      <w:pPr>
        <w:pStyle w:val="LO-normal"/>
        <w:tabs>
          <w:tab w:val="left" w:pos="5040"/>
        </w:tabs>
        <w:spacing w:line="360" w:lineRule="auto"/>
        <w:ind w:firstLine="720"/>
        <w:rPr>
          <w:sz w:val="28"/>
          <w:szCs w:val="28"/>
        </w:rPr>
      </w:pPr>
      <w:r w:rsidRPr="00AD63CE">
        <w:rPr>
          <w:sz w:val="28"/>
          <w:szCs w:val="28"/>
        </w:rPr>
        <w:t>Lớp</w:t>
      </w:r>
      <w:r w:rsidRPr="00AD63CE">
        <w:rPr>
          <w:b/>
          <w:sz w:val="28"/>
          <w:szCs w:val="28"/>
        </w:rPr>
        <w:t xml:space="preserve">:    </w:t>
      </w:r>
      <w:r w:rsidRPr="00AD63CE">
        <w:rPr>
          <w:b/>
          <w:sz w:val="28"/>
          <w:szCs w:val="28"/>
        </w:rPr>
        <w:tab/>
      </w:r>
      <w:r>
        <w:rPr>
          <w:b/>
          <w:sz w:val="28"/>
          <w:szCs w:val="28"/>
        </w:rPr>
        <w:t>11_ĐH_THMT</w:t>
      </w:r>
    </w:p>
    <w:p w14:paraId="6FEBF6BB" w14:textId="0E9BA6D8" w:rsidR="00BF2CF9" w:rsidRPr="00AD63CE" w:rsidRDefault="00BF2CF9" w:rsidP="00BF2CF9">
      <w:pPr>
        <w:pStyle w:val="LO-normal"/>
        <w:tabs>
          <w:tab w:val="left" w:pos="5040"/>
        </w:tabs>
        <w:spacing w:line="360" w:lineRule="auto"/>
        <w:ind w:firstLine="720"/>
        <w:rPr>
          <w:sz w:val="28"/>
          <w:szCs w:val="28"/>
        </w:rPr>
      </w:pPr>
      <w:r>
        <w:t>Năm học:</w:t>
      </w:r>
      <w:r w:rsidRPr="00AD63CE">
        <w:rPr>
          <w:b/>
          <w:sz w:val="28"/>
          <w:szCs w:val="28"/>
        </w:rPr>
        <w:t xml:space="preserve">    </w:t>
      </w:r>
      <w:r w:rsidRPr="00AD63CE">
        <w:rPr>
          <w:b/>
          <w:sz w:val="28"/>
          <w:szCs w:val="28"/>
        </w:rPr>
        <w:tab/>
        <w:t>202</w:t>
      </w:r>
      <w:r>
        <w:rPr>
          <w:b/>
          <w:sz w:val="28"/>
          <w:szCs w:val="28"/>
        </w:rPr>
        <w:t>5</w:t>
      </w:r>
      <w:r w:rsidRPr="00AD63CE">
        <w:rPr>
          <w:b/>
          <w:sz w:val="28"/>
          <w:szCs w:val="28"/>
        </w:rPr>
        <w:t xml:space="preserve"> - 202</w:t>
      </w:r>
      <w:r>
        <w:rPr>
          <w:b/>
          <w:sz w:val="28"/>
          <w:szCs w:val="28"/>
        </w:rPr>
        <w:t>6</w:t>
      </w:r>
      <w:r w:rsidRPr="00AD63CE">
        <w:rPr>
          <w:sz w:val="28"/>
          <w:szCs w:val="28"/>
        </w:rPr>
        <w:t xml:space="preserve"> </w:t>
      </w:r>
    </w:p>
    <w:p w14:paraId="4A654531" w14:textId="77777777" w:rsidR="00BF2CF9" w:rsidRDefault="00BF2CF9" w:rsidP="00BF2CF9">
      <w:pPr>
        <w:pStyle w:val="LO-normal"/>
        <w:spacing w:line="360" w:lineRule="auto"/>
        <w:ind w:firstLine="720"/>
        <w:rPr>
          <w:b/>
          <w:sz w:val="24"/>
          <w:szCs w:val="24"/>
        </w:rPr>
      </w:pPr>
    </w:p>
    <w:p w14:paraId="2A1C39F3" w14:textId="77777777" w:rsidR="00BF2CF9" w:rsidRPr="00174219" w:rsidRDefault="00BF2CF9" w:rsidP="00BF2CF9">
      <w:pPr>
        <w:pStyle w:val="LO-normal"/>
        <w:spacing w:line="360" w:lineRule="auto"/>
        <w:ind w:firstLine="720"/>
        <w:rPr>
          <w:b/>
          <w:iCs/>
          <w:sz w:val="24"/>
          <w:szCs w:val="24"/>
        </w:rPr>
      </w:pPr>
    </w:p>
    <w:p w14:paraId="17E7EE41" w14:textId="77777777" w:rsidR="00BF2CF9" w:rsidRDefault="00BF2CF9" w:rsidP="00BF2CF9">
      <w:pPr>
        <w:pStyle w:val="LO-normal"/>
        <w:spacing w:line="360" w:lineRule="auto"/>
        <w:ind w:firstLine="720"/>
        <w:rPr>
          <w:b/>
          <w:iCs/>
          <w:sz w:val="24"/>
          <w:szCs w:val="24"/>
        </w:rPr>
      </w:pPr>
    </w:p>
    <w:p w14:paraId="4BCDA5EB" w14:textId="77777777" w:rsidR="00BF2CF9" w:rsidRDefault="00BF2CF9" w:rsidP="00BF2CF9">
      <w:pPr>
        <w:pStyle w:val="LO-normal"/>
        <w:spacing w:line="360" w:lineRule="auto"/>
        <w:ind w:firstLine="720"/>
        <w:rPr>
          <w:b/>
          <w:iCs/>
          <w:sz w:val="24"/>
          <w:szCs w:val="24"/>
        </w:rPr>
      </w:pPr>
    </w:p>
    <w:p w14:paraId="11D1325A" w14:textId="77777777" w:rsidR="00BF2CF9" w:rsidRDefault="00BF2CF9" w:rsidP="00BF2CF9">
      <w:pPr>
        <w:pStyle w:val="LO-normal"/>
        <w:spacing w:line="360" w:lineRule="auto"/>
        <w:ind w:firstLine="720"/>
        <w:rPr>
          <w:b/>
          <w:iCs/>
          <w:sz w:val="24"/>
          <w:szCs w:val="24"/>
        </w:rPr>
      </w:pPr>
    </w:p>
    <w:p w14:paraId="13658138" w14:textId="77777777" w:rsidR="00BF2CF9" w:rsidRDefault="00BF2CF9" w:rsidP="00BF2CF9">
      <w:pPr>
        <w:pStyle w:val="LO-normal"/>
        <w:spacing w:line="360" w:lineRule="auto"/>
        <w:ind w:firstLine="720"/>
        <w:rPr>
          <w:b/>
          <w:iCs/>
          <w:sz w:val="24"/>
          <w:szCs w:val="24"/>
        </w:rPr>
      </w:pPr>
    </w:p>
    <w:p w14:paraId="00ACE5BF" w14:textId="77777777" w:rsidR="00BF2CF9" w:rsidRDefault="00BF2CF9" w:rsidP="00BF2CF9">
      <w:pPr>
        <w:pStyle w:val="LO-normal"/>
        <w:spacing w:line="360" w:lineRule="auto"/>
        <w:ind w:firstLine="720"/>
        <w:rPr>
          <w:b/>
          <w:iCs/>
          <w:sz w:val="24"/>
          <w:szCs w:val="24"/>
        </w:rPr>
      </w:pPr>
    </w:p>
    <w:p w14:paraId="37ABF853" w14:textId="77777777" w:rsidR="00BF2CF9" w:rsidRPr="00174219" w:rsidRDefault="00BF2CF9" w:rsidP="00C63025">
      <w:pPr>
        <w:pStyle w:val="LO-normal"/>
        <w:spacing w:line="360" w:lineRule="auto"/>
        <w:rPr>
          <w:b/>
          <w:iCs/>
          <w:sz w:val="24"/>
          <w:szCs w:val="24"/>
        </w:rPr>
      </w:pPr>
    </w:p>
    <w:p w14:paraId="5B625148" w14:textId="3E1E41F0" w:rsidR="00BF2CF9" w:rsidRPr="000D0D6C" w:rsidRDefault="00BF2CF9" w:rsidP="00BF2CF9">
      <w:pPr>
        <w:pStyle w:val="LO-normal"/>
        <w:spacing w:line="360" w:lineRule="auto"/>
        <w:ind w:firstLine="720"/>
        <w:jc w:val="center"/>
        <w:rPr>
          <w:i/>
        </w:rPr>
        <w:sectPr w:rsidR="00BF2CF9" w:rsidRPr="000D0D6C" w:rsidSect="00BF2CF9">
          <w:headerReference w:type="default" r:id="rId9"/>
          <w:footerReference w:type="default" r:id="rId10"/>
          <w:pgSz w:w="11906" w:h="16838"/>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formProt w:val="0"/>
          <w:titlePg/>
          <w:docGrid w:linePitch="354"/>
        </w:sectPr>
      </w:pPr>
      <w:r w:rsidRPr="000D0D6C">
        <w:rPr>
          <w:b/>
          <w:i/>
        </w:rPr>
        <w:t>TP. Hồ Chí Minh, tháng 1</w:t>
      </w:r>
      <w:r>
        <w:rPr>
          <w:b/>
          <w:i/>
        </w:rPr>
        <w:t>2</w:t>
      </w:r>
      <w:r w:rsidRPr="000D0D6C">
        <w:rPr>
          <w:b/>
          <w:i/>
        </w:rPr>
        <w:t xml:space="preserve"> năm 2025</w:t>
      </w:r>
    </w:p>
    <w:sdt>
      <w:sdtPr>
        <w:id w:val="419302257"/>
        <w:docPartObj>
          <w:docPartGallery w:val="Table of Contents"/>
          <w:docPartUnique/>
        </w:docPartObj>
      </w:sdtPr>
      <w:sdtEndPr>
        <w:rPr>
          <w:rFonts w:eastAsiaTheme="minorEastAsia" w:cstheme="minorBidi"/>
          <w:noProof/>
          <w:sz w:val="26"/>
          <w:szCs w:val="22"/>
        </w:rPr>
      </w:sdtEndPr>
      <w:sdtContent>
        <w:p w14:paraId="22998E59" w14:textId="056BB004" w:rsidR="00316623" w:rsidRDefault="00316623">
          <w:pPr>
            <w:pStyle w:val="TOCHeading"/>
          </w:pPr>
          <w:r>
            <w:t>MỤC LỤC</w:t>
          </w:r>
        </w:p>
        <w:p w14:paraId="776DF61E" w14:textId="2993D277" w:rsidR="009401C8" w:rsidRDefault="00316623">
          <w:pPr>
            <w:pStyle w:val="TOC1"/>
            <w:tabs>
              <w:tab w:val="right" w:leader="dot" w:pos="863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15565218" w:history="1">
            <w:r w:rsidR="009401C8" w:rsidRPr="00004ACF">
              <w:rPr>
                <w:rStyle w:val="Hyperlink"/>
                <w:noProof/>
              </w:rPr>
              <w:t>LAB 1: TẠO ỨNG DỤNG ANDROID ĐẦU TIÊN</w:t>
            </w:r>
            <w:r w:rsidR="009401C8">
              <w:rPr>
                <w:noProof/>
                <w:webHidden/>
              </w:rPr>
              <w:tab/>
            </w:r>
            <w:r w:rsidR="009401C8">
              <w:rPr>
                <w:noProof/>
                <w:webHidden/>
              </w:rPr>
              <w:fldChar w:fldCharType="begin"/>
            </w:r>
            <w:r w:rsidR="009401C8">
              <w:rPr>
                <w:noProof/>
                <w:webHidden/>
              </w:rPr>
              <w:instrText xml:space="preserve"> PAGEREF _Toc215565218 \h </w:instrText>
            </w:r>
            <w:r w:rsidR="009401C8">
              <w:rPr>
                <w:noProof/>
                <w:webHidden/>
              </w:rPr>
            </w:r>
            <w:r w:rsidR="009401C8">
              <w:rPr>
                <w:noProof/>
                <w:webHidden/>
              </w:rPr>
              <w:fldChar w:fldCharType="separate"/>
            </w:r>
            <w:r w:rsidR="00A4099F">
              <w:rPr>
                <w:noProof/>
                <w:webHidden/>
              </w:rPr>
              <w:t>1</w:t>
            </w:r>
            <w:r w:rsidR="009401C8">
              <w:rPr>
                <w:noProof/>
                <w:webHidden/>
              </w:rPr>
              <w:fldChar w:fldCharType="end"/>
            </w:r>
          </w:hyperlink>
        </w:p>
        <w:p w14:paraId="5087C5CC" w14:textId="745AE679"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19" w:history="1">
            <w:r w:rsidRPr="00004ACF">
              <w:rPr>
                <w:rStyle w:val="Hyperlink"/>
                <w:noProof/>
              </w:rPr>
              <w:t>1. Mục tiêu bài thực hành</w:t>
            </w:r>
            <w:r>
              <w:rPr>
                <w:noProof/>
                <w:webHidden/>
              </w:rPr>
              <w:tab/>
            </w:r>
            <w:r>
              <w:rPr>
                <w:noProof/>
                <w:webHidden/>
              </w:rPr>
              <w:fldChar w:fldCharType="begin"/>
            </w:r>
            <w:r>
              <w:rPr>
                <w:noProof/>
                <w:webHidden/>
              </w:rPr>
              <w:instrText xml:space="preserve"> PAGEREF _Toc215565219 \h </w:instrText>
            </w:r>
            <w:r>
              <w:rPr>
                <w:noProof/>
                <w:webHidden/>
              </w:rPr>
            </w:r>
            <w:r>
              <w:rPr>
                <w:noProof/>
                <w:webHidden/>
              </w:rPr>
              <w:fldChar w:fldCharType="separate"/>
            </w:r>
            <w:r w:rsidR="00A4099F">
              <w:rPr>
                <w:noProof/>
                <w:webHidden/>
              </w:rPr>
              <w:t>1</w:t>
            </w:r>
            <w:r>
              <w:rPr>
                <w:noProof/>
                <w:webHidden/>
              </w:rPr>
              <w:fldChar w:fldCharType="end"/>
            </w:r>
          </w:hyperlink>
        </w:p>
        <w:p w14:paraId="03BC0857" w14:textId="2339820F"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20" w:history="1">
            <w:r w:rsidRPr="00004ACF">
              <w:rPr>
                <w:rStyle w:val="Hyperlink"/>
                <w:noProof/>
              </w:rPr>
              <w:t>2. THLab01: Các bài tập cơ bản</w:t>
            </w:r>
            <w:r>
              <w:rPr>
                <w:noProof/>
                <w:webHidden/>
              </w:rPr>
              <w:tab/>
            </w:r>
            <w:r>
              <w:rPr>
                <w:noProof/>
                <w:webHidden/>
              </w:rPr>
              <w:fldChar w:fldCharType="begin"/>
            </w:r>
            <w:r>
              <w:rPr>
                <w:noProof/>
                <w:webHidden/>
              </w:rPr>
              <w:instrText xml:space="preserve"> PAGEREF _Toc215565220 \h </w:instrText>
            </w:r>
            <w:r>
              <w:rPr>
                <w:noProof/>
                <w:webHidden/>
              </w:rPr>
            </w:r>
            <w:r>
              <w:rPr>
                <w:noProof/>
                <w:webHidden/>
              </w:rPr>
              <w:fldChar w:fldCharType="separate"/>
            </w:r>
            <w:r w:rsidR="00A4099F">
              <w:rPr>
                <w:noProof/>
                <w:webHidden/>
              </w:rPr>
              <w:t>1</w:t>
            </w:r>
            <w:r>
              <w:rPr>
                <w:noProof/>
                <w:webHidden/>
              </w:rPr>
              <w:fldChar w:fldCharType="end"/>
            </w:r>
          </w:hyperlink>
        </w:p>
        <w:p w14:paraId="5F98B44A" w14:textId="4817B34E"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21" w:history="1">
            <w:r w:rsidRPr="00004ACF">
              <w:rPr>
                <w:rStyle w:val="Hyperlink"/>
                <w:noProof/>
              </w:rPr>
              <w:t>2.1. Bài 1: Ứng dụng tính toán</w:t>
            </w:r>
            <w:r>
              <w:rPr>
                <w:noProof/>
                <w:webHidden/>
              </w:rPr>
              <w:tab/>
            </w:r>
            <w:r>
              <w:rPr>
                <w:noProof/>
                <w:webHidden/>
              </w:rPr>
              <w:fldChar w:fldCharType="begin"/>
            </w:r>
            <w:r>
              <w:rPr>
                <w:noProof/>
                <w:webHidden/>
              </w:rPr>
              <w:instrText xml:space="preserve"> PAGEREF _Toc215565221 \h </w:instrText>
            </w:r>
            <w:r>
              <w:rPr>
                <w:noProof/>
                <w:webHidden/>
              </w:rPr>
            </w:r>
            <w:r>
              <w:rPr>
                <w:noProof/>
                <w:webHidden/>
              </w:rPr>
              <w:fldChar w:fldCharType="separate"/>
            </w:r>
            <w:r w:rsidR="00A4099F">
              <w:rPr>
                <w:noProof/>
                <w:webHidden/>
              </w:rPr>
              <w:t>1</w:t>
            </w:r>
            <w:r>
              <w:rPr>
                <w:noProof/>
                <w:webHidden/>
              </w:rPr>
              <w:fldChar w:fldCharType="end"/>
            </w:r>
          </w:hyperlink>
        </w:p>
        <w:p w14:paraId="00496E0D" w14:textId="3ED77609"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22" w:history="1">
            <w:r w:rsidRPr="00004ACF">
              <w:rPr>
                <w:rStyle w:val="Hyperlink"/>
                <w:noProof/>
              </w:rPr>
              <w:t>2.2. Bài 2: Ứng dụng gieo xúc xắc</w:t>
            </w:r>
            <w:r>
              <w:rPr>
                <w:noProof/>
                <w:webHidden/>
              </w:rPr>
              <w:tab/>
            </w:r>
            <w:r>
              <w:rPr>
                <w:noProof/>
                <w:webHidden/>
              </w:rPr>
              <w:fldChar w:fldCharType="begin"/>
            </w:r>
            <w:r>
              <w:rPr>
                <w:noProof/>
                <w:webHidden/>
              </w:rPr>
              <w:instrText xml:space="preserve"> PAGEREF _Toc215565222 \h </w:instrText>
            </w:r>
            <w:r>
              <w:rPr>
                <w:noProof/>
                <w:webHidden/>
              </w:rPr>
            </w:r>
            <w:r>
              <w:rPr>
                <w:noProof/>
                <w:webHidden/>
              </w:rPr>
              <w:fldChar w:fldCharType="separate"/>
            </w:r>
            <w:r w:rsidR="00A4099F">
              <w:rPr>
                <w:noProof/>
                <w:webHidden/>
              </w:rPr>
              <w:t>4</w:t>
            </w:r>
            <w:r>
              <w:rPr>
                <w:noProof/>
                <w:webHidden/>
              </w:rPr>
              <w:fldChar w:fldCharType="end"/>
            </w:r>
          </w:hyperlink>
        </w:p>
        <w:p w14:paraId="1C0FA32B" w14:textId="7F29246D"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23" w:history="1">
            <w:r w:rsidRPr="00004ACF">
              <w:rPr>
                <w:rStyle w:val="Hyperlink"/>
                <w:noProof/>
              </w:rPr>
              <w:t>2.3. Bài 3: Ứng dụng gọi điện và gửi SMS</w:t>
            </w:r>
            <w:r>
              <w:rPr>
                <w:noProof/>
                <w:webHidden/>
              </w:rPr>
              <w:tab/>
            </w:r>
            <w:r>
              <w:rPr>
                <w:noProof/>
                <w:webHidden/>
              </w:rPr>
              <w:fldChar w:fldCharType="begin"/>
            </w:r>
            <w:r>
              <w:rPr>
                <w:noProof/>
                <w:webHidden/>
              </w:rPr>
              <w:instrText xml:space="preserve"> PAGEREF _Toc215565223 \h </w:instrText>
            </w:r>
            <w:r>
              <w:rPr>
                <w:noProof/>
                <w:webHidden/>
              </w:rPr>
            </w:r>
            <w:r>
              <w:rPr>
                <w:noProof/>
                <w:webHidden/>
              </w:rPr>
              <w:fldChar w:fldCharType="separate"/>
            </w:r>
            <w:r w:rsidR="00A4099F">
              <w:rPr>
                <w:noProof/>
                <w:webHidden/>
              </w:rPr>
              <w:t>6</w:t>
            </w:r>
            <w:r>
              <w:rPr>
                <w:noProof/>
                <w:webHidden/>
              </w:rPr>
              <w:fldChar w:fldCharType="end"/>
            </w:r>
          </w:hyperlink>
        </w:p>
        <w:p w14:paraId="1EF3762D" w14:textId="607B446D"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24" w:history="1">
            <w:r w:rsidRPr="00004ACF">
              <w:rPr>
                <w:rStyle w:val="Hyperlink"/>
                <w:noProof/>
              </w:rPr>
              <w:t>3. THLab02: Giao diện Profile và Splash Screen</w:t>
            </w:r>
            <w:r>
              <w:rPr>
                <w:noProof/>
                <w:webHidden/>
              </w:rPr>
              <w:tab/>
            </w:r>
            <w:r>
              <w:rPr>
                <w:noProof/>
                <w:webHidden/>
              </w:rPr>
              <w:fldChar w:fldCharType="begin"/>
            </w:r>
            <w:r>
              <w:rPr>
                <w:noProof/>
                <w:webHidden/>
              </w:rPr>
              <w:instrText xml:space="preserve"> PAGEREF _Toc215565224 \h </w:instrText>
            </w:r>
            <w:r>
              <w:rPr>
                <w:noProof/>
                <w:webHidden/>
              </w:rPr>
            </w:r>
            <w:r>
              <w:rPr>
                <w:noProof/>
                <w:webHidden/>
              </w:rPr>
              <w:fldChar w:fldCharType="separate"/>
            </w:r>
            <w:r w:rsidR="00A4099F">
              <w:rPr>
                <w:noProof/>
                <w:webHidden/>
              </w:rPr>
              <w:t>9</w:t>
            </w:r>
            <w:r>
              <w:rPr>
                <w:noProof/>
                <w:webHidden/>
              </w:rPr>
              <w:fldChar w:fldCharType="end"/>
            </w:r>
          </w:hyperlink>
        </w:p>
        <w:p w14:paraId="7D095E22" w14:textId="4C347D3E" w:rsidR="009401C8" w:rsidRDefault="009401C8">
          <w:pPr>
            <w:pStyle w:val="TOC1"/>
            <w:tabs>
              <w:tab w:val="right" w:leader="dot" w:pos="8630"/>
            </w:tabs>
            <w:rPr>
              <w:rFonts w:asciiTheme="minorHAnsi" w:hAnsiTheme="minorHAnsi"/>
              <w:noProof/>
              <w:color w:val="auto"/>
              <w:kern w:val="2"/>
              <w:sz w:val="24"/>
              <w:szCs w:val="24"/>
              <w14:ligatures w14:val="standardContextual"/>
            </w:rPr>
          </w:pPr>
          <w:hyperlink w:anchor="_Toc215565225" w:history="1">
            <w:r w:rsidRPr="00004ACF">
              <w:rPr>
                <w:rStyle w:val="Hyperlink"/>
                <w:noProof/>
              </w:rPr>
              <w:t>LAB 2: LAYOUT, MENU VÀ ĐA NGÔN NGỮ</w:t>
            </w:r>
            <w:r>
              <w:rPr>
                <w:noProof/>
                <w:webHidden/>
              </w:rPr>
              <w:tab/>
            </w:r>
            <w:r>
              <w:rPr>
                <w:noProof/>
                <w:webHidden/>
              </w:rPr>
              <w:fldChar w:fldCharType="begin"/>
            </w:r>
            <w:r>
              <w:rPr>
                <w:noProof/>
                <w:webHidden/>
              </w:rPr>
              <w:instrText xml:space="preserve"> PAGEREF _Toc215565225 \h </w:instrText>
            </w:r>
            <w:r>
              <w:rPr>
                <w:noProof/>
                <w:webHidden/>
              </w:rPr>
            </w:r>
            <w:r>
              <w:rPr>
                <w:noProof/>
                <w:webHidden/>
              </w:rPr>
              <w:fldChar w:fldCharType="separate"/>
            </w:r>
            <w:r w:rsidR="00A4099F">
              <w:rPr>
                <w:noProof/>
                <w:webHidden/>
              </w:rPr>
              <w:t>11</w:t>
            </w:r>
            <w:r>
              <w:rPr>
                <w:noProof/>
                <w:webHidden/>
              </w:rPr>
              <w:fldChar w:fldCharType="end"/>
            </w:r>
          </w:hyperlink>
        </w:p>
        <w:p w14:paraId="6B6D2A9F" w14:textId="12424E60"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26" w:history="1">
            <w:r w:rsidRPr="00004ACF">
              <w:rPr>
                <w:rStyle w:val="Hyperlink"/>
                <w:noProof/>
              </w:rPr>
              <w:t>1. Mục tiêu bài thực hành</w:t>
            </w:r>
            <w:r>
              <w:rPr>
                <w:noProof/>
                <w:webHidden/>
              </w:rPr>
              <w:tab/>
            </w:r>
            <w:r>
              <w:rPr>
                <w:noProof/>
                <w:webHidden/>
              </w:rPr>
              <w:fldChar w:fldCharType="begin"/>
            </w:r>
            <w:r>
              <w:rPr>
                <w:noProof/>
                <w:webHidden/>
              </w:rPr>
              <w:instrText xml:space="preserve"> PAGEREF _Toc215565226 \h </w:instrText>
            </w:r>
            <w:r>
              <w:rPr>
                <w:noProof/>
                <w:webHidden/>
              </w:rPr>
            </w:r>
            <w:r>
              <w:rPr>
                <w:noProof/>
                <w:webHidden/>
              </w:rPr>
              <w:fldChar w:fldCharType="separate"/>
            </w:r>
            <w:r w:rsidR="00A4099F">
              <w:rPr>
                <w:noProof/>
                <w:webHidden/>
              </w:rPr>
              <w:t>11</w:t>
            </w:r>
            <w:r>
              <w:rPr>
                <w:noProof/>
                <w:webHidden/>
              </w:rPr>
              <w:fldChar w:fldCharType="end"/>
            </w:r>
          </w:hyperlink>
        </w:p>
        <w:p w14:paraId="560901BB" w14:textId="77E86730"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27" w:history="1">
            <w:r w:rsidRPr="00004ACF">
              <w:rPr>
                <w:rStyle w:val="Hyperlink"/>
                <w:noProof/>
              </w:rPr>
              <w:t>2. THLab03: Xoay màn hình và đa ngôn ngữ</w:t>
            </w:r>
            <w:r>
              <w:rPr>
                <w:noProof/>
                <w:webHidden/>
              </w:rPr>
              <w:tab/>
            </w:r>
            <w:r>
              <w:rPr>
                <w:noProof/>
                <w:webHidden/>
              </w:rPr>
              <w:fldChar w:fldCharType="begin"/>
            </w:r>
            <w:r>
              <w:rPr>
                <w:noProof/>
                <w:webHidden/>
              </w:rPr>
              <w:instrText xml:space="preserve"> PAGEREF _Toc215565227 \h </w:instrText>
            </w:r>
            <w:r>
              <w:rPr>
                <w:noProof/>
                <w:webHidden/>
              </w:rPr>
            </w:r>
            <w:r>
              <w:rPr>
                <w:noProof/>
                <w:webHidden/>
              </w:rPr>
              <w:fldChar w:fldCharType="separate"/>
            </w:r>
            <w:r w:rsidR="00A4099F">
              <w:rPr>
                <w:noProof/>
                <w:webHidden/>
              </w:rPr>
              <w:t>11</w:t>
            </w:r>
            <w:r>
              <w:rPr>
                <w:noProof/>
                <w:webHidden/>
              </w:rPr>
              <w:fldChar w:fldCharType="end"/>
            </w:r>
          </w:hyperlink>
        </w:p>
        <w:p w14:paraId="32945965" w14:textId="01F1E097"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28" w:history="1">
            <w:r w:rsidRPr="00004ACF">
              <w:rPr>
                <w:rStyle w:val="Hyperlink"/>
                <w:noProof/>
              </w:rPr>
              <w:t>2.1. Bài 1: Xử lý xoay màn hình</w:t>
            </w:r>
            <w:r>
              <w:rPr>
                <w:noProof/>
                <w:webHidden/>
              </w:rPr>
              <w:tab/>
            </w:r>
            <w:r>
              <w:rPr>
                <w:noProof/>
                <w:webHidden/>
              </w:rPr>
              <w:fldChar w:fldCharType="begin"/>
            </w:r>
            <w:r>
              <w:rPr>
                <w:noProof/>
                <w:webHidden/>
              </w:rPr>
              <w:instrText xml:space="preserve"> PAGEREF _Toc215565228 \h </w:instrText>
            </w:r>
            <w:r>
              <w:rPr>
                <w:noProof/>
                <w:webHidden/>
              </w:rPr>
            </w:r>
            <w:r>
              <w:rPr>
                <w:noProof/>
                <w:webHidden/>
              </w:rPr>
              <w:fldChar w:fldCharType="separate"/>
            </w:r>
            <w:r w:rsidR="00A4099F">
              <w:rPr>
                <w:noProof/>
                <w:webHidden/>
              </w:rPr>
              <w:t>11</w:t>
            </w:r>
            <w:r>
              <w:rPr>
                <w:noProof/>
                <w:webHidden/>
              </w:rPr>
              <w:fldChar w:fldCharType="end"/>
            </w:r>
          </w:hyperlink>
        </w:p>
        <w:p w14:paraId="00365834" w14:textId="6DCCDCC4"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29" w:history="1">
            <w:r w:rsidRPr="00004ACF">
              <w:rPr>
                <w:rStyle w:val="Hyperlink"/>
                <w:noProof/>
              </w:rPr>
              <w:t>2.2. Bài 2: Đa ngôn ngữ</w:t>
            </w:r>
            <w:r>
              <w:rPr>
                <w:noProof/>
                <w:webHidden/>
              </w:rPr>
              <w:tab/>
            </w:r>
            <w:r>
              <w:rPr>
                <w:noProof/>
                <w:webHidden/>
              </w:rPr>
              <w:fldChar w:fldCharType="begin"/>
            </w:r>
            <w:r>
              <w:rPr>
                <w:noProof/>
                <w:webHidden/>
              </w:rPr>
              <w:instrText xml:space="preserve"> PAGEREF _Toc215565229 \h </w:instrText>
            </w:r>
            <w:r>
              <w:rPr>
                <w:noProof/>
                <w:webHidden/>
              </w:rPr>
            </w:r>
            <w:r>
              <w:rPr>
                <w:noProof/>
                <w:webHidden/>
              </w:rPr>
              <w:fldChar w:fldCharType="separate"/>
            </w:r>
            <w:r w:rsidR="00A4099F">
              <w:rPr>
                <w:noProof/>
                <w:webHidden/>
              </w:rPr>
              <w:t>14</w:t>
            </w:r>
            <w:r>
              <w:rPr>
                <w:noProof/>
                <w:webHidden/>
              </w:rPr>
              <w:fldChar w:fldCharType="end"/>
            </w:r>
          </w:hyperlink>
        </w:p>
        <w:p w14:paraId="3FE27492" w14:textId="5C4CE19D"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30" w:history="1">
            <w:r w:rsidRPr="00004ACF">
              <w:rPr>
                <w:rStyle w:val="Hyperlink"/>
                <w:noProof/>
              </w:rPr>
              <w:t>3. THLab04: Custom Toast, LayoutInflater và Fragment</w:t>
            </w:r>
            <w:r>
              <w:rPr>
                <w:noProof/>
                <w:webHidden/>
              </w:rPr>
              <w:tab/>
            </w:r>
            <w:r>
              <w:rPr>
                <w:noProof/>
                <w:webHidden/>
              </w:rPr>
              <w:fldChar w:fldCharType="begin"/>
            </w:r>
            <w:r>
              <w:rPr>
                <w:noProof/>
                <w:webHidden/>
              </w:rPr>
              <w:instrText xml:space="preserve"> PAGEREF _Toc215565230 \h </w:instrText>
            </w:r>
            <w:r>
              <w:rPr>
                <w:noProof/>
                <w:webHidden/>
              </w:rPr>
            </w:r>
            <w:r>
              <w:rPr>
                <w:noProof/>
                <w:webHidden/>
              </w:rPr>
              <w:fldChar w:fldCharType="separate"/>
            </w:r>
            <w:r w:rsidR="00A4099F">
              <w:rPr>
                <w:noProof/>
                <w:webHidden/>
              </w:rPr>
              <w:t>17</w:t>
            </w:r>
            <w:r>
              <w:rPr>
                <w:noProof/>
                <w:webHidden/>
              </w:rPr>
              <w:fldChar w:fldCharType="end"/>
            </w:r>
          </w:hyperlink>
        </w:p>
        <w:p w14:paraId="6D9EC8EC" w14:textId="77A04639"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31" w:history="1">
            <w:r w:rsidRPr="00004ACF">
              <w:rPr>
                <w:rStyle w:val="Hyperlink"/>
                <w:noProof/>
              </w:rPr>
              <w:t>3.1. Bài 1: Custom Toast</w:t>
            </w:r>
            <w:r>
              <w:rPr>
                <w:noProof/>
                <w:webHidden/>
              </w:rPr>
              <w:tab/>
            </w:r>
            <w:r>
              <w:rPr>
                <w:noProof/>
                <w:webHidden/>
              </w:rPr>
              <w:fldChar w:fldCharType="begin"/>
            </w:r>
            <w:r>
              <w:rPr>
                <w:noProof/>
                <w:webHidden/>
              </w:rPr>
              <w:instrText xml:space="preserve"> PAGEREF _Toc215565231 \h </w:instrText>
            </w:r>
            <w:r>
              <w:rPr>
                <w:noProof/>
                <w:webHidden/>
              </w:rPr>
            </w:r>
            <w:r>
              <w:rPr>
                <w:noProof/>
                <w:webHidden/>
              </w:rPr>
              <w:fldChar w:fldCharType="separate"/>
            </w:r>
            <w:r w:rsidR="00A4099F">
              <w:rPr>
                <w:noProof/>
                <w:webHidden/>
              </w:rPr>
              <w:t>17</w:t>
            </w:r>
            <w:r>
              <w:rPr>
                <w:noProof/>
                <w:webHidden/>
              </w:rPr>
              <w:fldChar w:fldCharType="end"/>
            </w:r>
          </w:hyperlink>
        </w:p>
        <w:p w14:paraId="7F8F03AF" w14:textId="1FE6EA40"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32" w:history="1">
            <w:r w:rsidRPr="00004ACF">
              <w:rPr>
                <w:rStyle w:val="Hyperlink"/>
                <w:noProof/>
              </w:rPr>
              <w:t>3.2. Bài 2: Danh sách chủ đề từ vựng với LayoutInflater</w:t>
            </w:r>
            <w:r>
              <w:rPr>
                <w:noProof/>
                <w:webHidden/>
              </w:rPr>
              <w:tab/>
            </w:r>
            <w:r>
              <w:rPr>
                <w:noProof/>
                <w:webHidden/>
              </w:rPr>
              <w:fldChar w:fldCharType="begin"/>
            </w:r>
            <w:r>
              <w:rPr>
                <w:noProof/>
                <w:webHidden/>
              </w:rPr>
              <w:instrText xml:space="preserve"> PAGEREF _Toc215565232 \h </w:instrText>
            </w:r>
            <w:r>
              <w:rPr>
                <w:noProof/>
                <w:webHidden/>
              </w:rPr>
            </w:r>
            <w:r>
              <w:rPr>
                <w:noProof/>
                <w:webHidden/>
              </w:rPr>
              <w:fldChar w:fldCharType="separate"/>
            </w:r>
            <w:r w:rsidR="00A4099F">
              <w:rPr>
                <w:noProof/>
                <w:webHidden/>
              </w:rPr>
              <w:t>18</w:t>
            </w:r>
            <w:r>
              <w:rPr>
                <w:noProof/>
                <w:webHidden/>
              </w:rPr>
              <w:fldChar w:fldCharType="end"/>
            </w:r>
          </w:hyperlink>
        </w:p>
        <w:p w14:paraId="2C8D5DD1" w14:textId="6346B3F3"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33" w:history="1">
            <w:r w:rsidRPr="00004ACF">
              <w:rPr>
                <w:rStyle w:val="Hyperlink"/>
                <w:noProof/>
              </w:rPr>
              <w:t>3.3. Bài 3: Fragment hiển thị Emoji</w:t>
            </w:r>
            <w:r>
              <w:rPr>
                <w:noProof/>
                <w:webHidden/>
              </w:rPr>
              <w:tab/>
            </w:r>
            <w:r>
              <w:rPr>
                <w:noProof/>
                <w:webHidden/>
              </w:rPr>
              <w:fldChar w:fldCharType="begin"/>
            </w:r>
            <w:r>
              <w:rPr>
                <w:noProof/>
                <w:webHidden/>
              </w:rPr>
              <w:instrText xml:space="preserve"> PAGEREF _Toc215565233 \h </w:instrText>
            </w:r>
            <w:r>
              <w:rPr>
                <w:noProof/>
                <w:webHidden/>
              </w:rPr>
            </w:r>
            <w:r>
              <w:rPr>
                <w:noProof/>
                <w:webHidden/>
              </w:rPr>
              <w:fldChar w:fldCharType="separate"/>
            </w:r>
            <w:r w:rsidR="00A4099F">
              <w:rPr>
                <w:noProof/>
                <w:webHidden/>
              </w:rPr>
              <w:t>21</w:t>
            </w:r>
            <w:r>
              <w:rPr>
                <w:noProof/>
                <w:webHidden/>
              </w:rPr>
              <w:fldChar w:fldCharType="end"/>
            </w:r>
          </w:hyperlink>
        </w:p>
        <w:p w14:paraId="4654DD89" w14:textId="0008B4EF"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34" w:history="1">
            <w:r w:rsidRPr="00004ACF">
              <w:rPr>
                <w:rStyle w:val="Hyperlink"/>
                <w:noProof/>
              </w:rPr>
              <w:t>4. THLab05: Animation</w:t>
            </w:r>
            <w:r>
              <w:rPr>
                <w:noProof/>
                <w:webHidden/>
              </w:rPr>
              <w:tab/>
            </w:r>
            <w:r>
              <w:rPr>
                <w:noProof/>
                <w:webHidden/>
              </w:rPr>
              <w:fldChar w:fldCharType="begin"/>
            </w:r>
            <w:r>
              <w:rPr>
                <w:noProof/>
                <w:webHidden/>
              </w:rPr>
              <w:instrText xml:space="preserve"> PAGEREF _Toc215565234 \h </w:instrText>
            </w:r>
            <w:r>
              <w:rPr>
                <w:noProof/>
                <w:webHidden/>
              </w:rPr>
            </w:r>
            <w:r>
              <w:rPr>
                <w:noProof/>
                <w:webHidden/>
              </w:rPr>
              <w:fldChar w:fldCharType="separate"/>
            </w:r>
            <w:r w:rsidR="00A4099F">
              <w:rPr>
                <w:noProof/>
                <w:webHidden/>
              </w:rPr>
              <w:t>24</w:t>
            </w:r>
            <w:r>
              <w:rPr>
                <w:noProof/>
                <w:webHidden/>
              </w:rPr>
              <w:fldChar w:fldCharType="end"/>
            </w:r>
          </w:hyperlink>
        </w:p>
        <w:p w14:paraId="40C3BCF7" w14:textId="6E3AACF4"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35" w:history="1">
            <w:r w:rsidRPr="00004ACF">
              <w:rPr>
                <w:rStyle w:val="Hyperlink"/>
                <w:noProof/>
              </w:rPr>
              <w:t>4.1. Bài 1: Animation cơ bản</w:t>
            </w:r>
            <w:r>
              <w:rPr>
                <w:noProof/>
                <w:webHidden/>
              </w:rPr>
              <w:tab/>
            </w:r>
            <w:r>
              <w:rPr>
                <w:noProof/>
                <w:webHidden/>
              </w:rPr>
              <w:fldChar w:fldCharType="begin"/>
            </w:r>
            <w:r>
              <w:rPr>
                <w:noProof/>
                <w:webHidden/>
              </w:rPr>
              <w:instrText xml:space="preserve"> PAGEREF _Toc215565235 \h </w:instrText>
            </w:r>
            <w:r>
              <w:rPr>
                <w:noProof/>
                <w:webHidden/>
              </w:rPr>
            </w:r>
            <w:r>
              <w:rPr>
                <w:noProof/>
                <w:webHidden/>
              </w:rPr>
              <w:fldChar w:fldCharType="separate"/>
            </w:r>
            <w:r w:rsidR="00A4099F">
              <w:rPr>
                <w:noProof/>
                <w:webHidden/>
              </w:rPr>
              <w:t>24</w:t>
            </w:r>
            <w:r>
              <w:rPr>
                <w:noProof/>
                <w:webHidden/>
              </w:rPr>
              <w:fldChar w:fldCharType="end"/>
            </w:r>
          </w:hyperlink>
        </w:p>
        <w:p w14:paraId="303534A9" w14:textId="090E870C"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36" w:history="1">
            <w:r w:rsidRPr="00004ACF">
              <w:rPr>
                <w:rStyle w:val="Hyperlink"/>
                <w:noProof/>
              </w:rPr>
              <w:t>4.2. Bài 2: Ứng dụng gọi điện nhanh với Animation</w:t>
            </w:r>
            <w:r>
              <w:rPr>
                <w:noProof/>
                <w:webHidden/>
              </w:rPr>
              <w:tab/>
            </w:r>
            <w:r>
              <w:rPr>
                <w:noProof/>
                <w:webHidden/>
              </w:rPr>
              <w:fldChar w:fldCharType="begin"/>
            </w:r>
            <w:r>
              <w:rPr>
                <w:noProof/>
                <w:webHidden/>
              </w:rPr>
              <w:instrText xml:space="preserve"> PAGEREF _Toc215565236 \h </w:instrText>
            </w:r>
            <w:r>
              <w:rPr>
                <w:noProof/>
                <w:webHidden/>
              </w:rPr>
            </w:r>
            <w:r>
              <w:rPr>
                <w:noProof/>
                <w:webHidden/>
              </w:rPr>
              <w:fldChar w:fldCharType="separate"/>
            </w:r>
            <w:r w:rsidR="00A4099F">
              <w:rPr>
                <w:noProof/>
                <w:webHidden/>
              </w:rPr>
              <w:t>26</w:t>
            </w:r>
            <w:r>
              <w:rPr>
                <w:noProof/>
                <w:webHidden/>
              </w:rPr>
              <w:fldChar w:fldCharType="end"/>
            </w:r>
          </w:hyperlink>
        </w:p>
        <w:p w14:paraId="04320493" w14:textId="24A32DD2" w:rsidR="009401C8" w:rsidRDefault="009401C8">
          <w:pPr>
            <w:pStyle w:val="TOC1"/>
            <w:tabs>
              <w:tab w:val="right" w:leader="dot" w:pos="8630"/>
            </w:tabs>
            <w:rPr>
              <w:rFonts w:asciiTheme="minorHAnsi" w:hAnsiTheme="minorHAnsi"/>
              <w:noProof/>
              <w:color w:val="auto"/>
              <w:kern w:val="2"/>
              <w:sz w:val="24"/>
              <w:szCs w:val="24"/>
              <w14:ligatures w14:val="standardContextual"/>
            </w:rPr>
          </w:pPr>
          <w:hyperlink w:anchor="_Toc215565237" w:history="1">
            <w:r w:rsidRPr="00004ACF">
              <w:rPr>
                <w:rStyle w:val="Hyperlink"/>
                <w:noProof/>
              </w:rPr>
              <w:t>LAB 3: LISTVIEW, GRIDVIEW VÀ CUSTOM DIALOG</w:t>
            </w:r>
            <w:r>
              <w:rPr>
                <w:noProof/>
                <w:webHidden/>
              </w:rPr>
              <w:tab/>
            </w:r>
            <w:r>
              <w:rPr>
                <w:noProof/>
                <w:webHidden/>
              </w:rPr>
              <w:fldChar w:fldCharType="begin"/>
            </w:r>
            <w:r>
              <w:rPr>
                <w:noProof/>
                <w:webHidden/>
              </w:rPr>
              <w:instrText xml:space="preserve"> PAGEREF _Toc215565237 \h </w:instrText>
            </w:r>
            <w:r>
              <w:rPr>
                <w:noProof/>
                <w:webHidden/>
              </w:rPr>
            </w:r>
            <w:r>
              <w:rPr>
                <w:noProof/>
                <w:webHidden/>
              </w:rPr>
              <w:fldChar w:fldCharType="separate"/>
            </w:r>
            <w:r w:rsidR="00A4099F">
              <w:rPr>
                <w:noProof/>
                <w:webHidden/>
              </w:rPr>
              <w:t>30</w:t>
            </w:r>
            <w:r>
              <w:rPr>
                <w:noProof/>
                <w:webHidden/>
              </w:rPr>
              <w:fldChar w:fldCharType="end"/>
            </w:r>
          </w:hyperlink>
        </w:p>
        <w:p w14:paraId="0DE63254" w14:textId="5D83C499"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38" w:history="1">
            <w:r w:rsidRPr="00004ACF">
              <w:rPr>
                <w:rStyle w:val="Hyperlink"/>
                <w:noProof/>
              </w:rPr>
              <w:t>1. Mục tiêu bài thực hành</w:t>
            </w:r>
            <w:r>
              <w:rPr>
                <w:noProof/>
                <w:webHidden/>
              </w:rPr>
              <w:tab/>
            </w:r>
            <w:r>
              <w:rPr>
                <w:noProof/>
                <w:webHidden/>
              </w:rPr>
              <w:fldChar w:fldCharType="begin"/>
            </w:r>
            <w:r>
              <w:rPr>
                <w:noProof/>
                <w:webHidden/>
              </w:rPr>
              <w:instrText xml:space="preserve"> PAGEREF _Toc215565238 \h </w:instrText>
            </w:r>
            <w:r>
              <w:rPr>
                <w:noProof/>
                <w:webHidden/>
              </w:rPr>
            </w:r>
            <w:r>
              <w:rPr>
                <w:noProof/>
                <w:webHidden/>
              </w:rPr>
              <w:fldChar w:fldCharType="separate"/>
            </w:r>
            <w:r w:rsidR="00A4099F">
              <w:rPr>
                <w:noProof/>
                <w:webHidden/>
              </w:rPr>
              <w:t>30</w:t>
            </w:r>
            <w:r>
              <w:rPr>
                <w:noProof/>
                <w:webHidden/>
              </w:rPr>
              <w:fldChar w:fldCharType="end"/>
            </w:r>
          </w:hyperlink>
        </w:p>
        <w:p w14:paraId="53257976" w14:textId="3A41A834"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39" w:history="1">
            <w:r w:rsidRPr="00004ACF">
              <w:rPr>
                <w:rStyle w:val="Hyperlink"/>
                <w:noProof/>
              </w:rPr>
              <w:t>2. THLab06: Ứng dụng chuyển đổi đơn vị độ dài</w:t>
            </w:r>
            <w:r>
              <w:rPr>
                <w:noProof/>
                <w:webHidden/>
              </w:rPr>
              <w:tab/>
            </w:r>
            <w:r>
              <w:rPr>
                <w:noProof/>
                <w:webHidden/>
              </w:rPr>
              <w:fldChar w:fldCharType="begin"/>
            </w:r>
            <w:r>
              <w:rPr>
                <w:noProof/>
                <w:webHidden/>
              </w:rPr>
              <w:instrText xml:space="preserve"> PAGEREF _Toc215565239 \h </w:instrText>
            </w:r>
            <w:r>
              <w:rPr>
                <w:noProof/>
                <w:webHidden/>
              </w:rPr>
            </w:r>
            <w:r>
              <w:rPr>
                <w:noProof/>
                <w:webHidden/>
              </w:rPr>
              <w:fldChar w:fldCharType="separate"/>
            </w:r>
            <w:r w:rsidR="00A4099F">
              <w:rPr>
                <w:noProof/>
                <w:webHidden/>
              </w:rPr>
              <w:t>30</w:t>
            </w:r>
            <w:r>
              <w:rPr>
                <w:noProof/>
                <w:webHidden/>
              </w:rPr>
              <w:fldChar w:fldCharType="end"/>
            </w:r>
          </w:hyperlink>
        </w:p>
        <w:p w14:paraId="5FB17F81" w14:textId="10A3B2F6"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40" w:history="1">
            <w:r w:rsidRPr="00004ACF">
              <w:rPr>
                <w:rStyle w:val="Hyperlink"/>
                <w:noProof/>
              </w:rPr>
              <w:t>3. THLab07: Custom Toast, Dialog và SeekBar</w:t>
            </w:r>
            <w:r>
              <w:rPr>
                <w:noProof/>
                <w:webHidden/>
              </w:rPr>
              <w:tab/>
            </w:r>
            <w:r>
              <w:rPr>
                <w:noProof/>
                <w:webHidden/>
              </w:rPr>
              <w:fldChar w:fldCharType="begin"/>
            </w:r>
            <w:r>
              <w:rPr>
                <w:noProof/>
                <w:webHidden/>
              </w:rPr>
              <w:instrText xml:space="preserve"> PAGEREF _Toc215565240 \h </w:instrText>
            </w:r>
            <w:r>
              <w:rPr>
                <w:noProof/>
                <w:webHidden/>
              </w:rPr>
            </w:r>
            <w:r>
              <w:rPr>
                <w:noProof/>
                <w:webHidden/>
              </w:rPr>
              <w:fldChar w:fldCharType="separate"/>
            </w:r>
            <w:r w:rsidR="00A4099F">
              <w:rPr>
                <w:noProof/>
                <w:webHidden/>
              </w:rPr>
              <w:t>34</w:t>
            </w:r>
            <w:r>
              <w:rPr>
                <w:noProof/>
                <w:webHidden/>
              </w:rPr>
              <w:fldChar w:fldCharType="end"/>
            </w:r>
          </w:hyperlink>
        </w:p>
        <w:p w14:paraId="37755753" w14:textId="13174445"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41" w:history="1">
            <w:r w:rsidRPr="00004ACF">
              <w:rPr>
                <w:rStyle w:val="Hyperlink"/>
                <w:noProof/>
              </w:rPr>
              <w:t>3.1. Bài 2: Custom Toast và Custom Dialog</w:t>
            </w:r>
            <w:r>
              <w:rPr>
                <w:noProof/>
                <w:webHidden/>
              </w:rPr>
              <w:tab/>
            </w:r>
            <w:r>
              <w:rPr>
                <w:noProof/>
                <w:webHidden/>
              </w:rPr>
              <w:fldChar w:fldCharType="begin"/>
            </w:r>
            <w:r>
              <w:rPr>
                <w:noProof/>
                <w:webHidden/>
              </w:rPr>
              <w:instrText xml:space="preserve"> PAGEREF _Toc215565241 \h </w:instrText>
            </w:r>
            <w:r>
              <w:rPr>
                <w:noProof/>
                <w:webHidden/>
              </w:rPr>
            </w:r>
            <w:r>
              <w:rPr>
                <w:noProof/>
                <w:webHidden/>
              </w:rPr>
              <w:fldChar w:fldCharType="separate"/>
            </w:r>
            <w:r w:rsidR="00A4099F">
              <w:rPr>
                <w:noProof/>
                <w:webHidden/>
              </w:rPr>
              <w:t>34</w:t>
            </w:r>
            <w:r>
              <w:rPr>
                <w:noProof/>
                <w:webHidden/>
              </w:rPr>
              <w:fldChar w:fldCharType="end"/>
            </w:r>
          </w:hyperlink>
        </w:p>
        <w:p w14:paraId="2BA3CE5D" w14:textId="45776087"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42" w:history="1">
            <w:r w:rsidRPr="00004ACF">
              <w:rPr>
                <w:rStyle w:val="Hyperlink"/>
                <w:noProof/>
              </w:rPr>
              <w:t>3.2. Bài 3: SeekBar điều chỉnh màu RGB</w:t>
            </w:r>
            <w:r>
              <w:rPr>
                <w:noProof/>
                <w:webHidden/>
              </w:rPr>
              <w:tab/>
            </w:r>
            <w:r>
              <w:rPr>
                <w:noProof/>
                <w:webHidden/>
              </w:rPr>
              <w:fldChar w:fldCharType="begin"/>
            </w:r>
            <w:r>
              <w:rPr>
                <w:noProof/>
                <w:webHidden/>
              </w:rPr>
              <w:instrText xml:space="preserve"> PAGEREF _Toc215565242 \h </w:instrText>
            </w:r>
            <w:r>
              <w:rPr>
                <w:noProof/>
                <w:webHidden/>
              </w:rPr>
            </w:r>
            <w:r>
              <w:rPr>
                <w:noProof/>
                <w:webHidden/>
              </w:rPr>
              <w:fldChar w:fldCharType="separate"/>
            </w:r>
            <w:r w:rsidR="00A4099F">
              <w:rPr>
                <w:noProof/>
                <w:webHidden/>
              </w:rPr>
              <w:t>38</w:t>
            </w:r>
            <w:r>
              <w:rPr>
                <w:noProof/>
                <w:webHidden/>
              </w:rPr>
              <w:fldChar w:fldCharType="end"/>
            </w:r>
          </w:hyperlink>
        </w:p>
        <w:p w14:paraId="46309D00" w14:textId="2D9CBE91"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43" w:history="1">
            <w:r w:rsidRPr="00004ACF">
              <w:rPr>
                <w:rStyle w:val="Hyperlink"/>
                <w:noProof/>
              </w:rPr>
              <w:t>4. THLab08: ListView và GridView với Custom Adapter</w:t>
            </w:r>
            <w:r>
              <w:rPr>
                <w:noProof/>
                <w:webHidden/>
              </w:rPr>
              <w:tab/>
            </w:r>
            <w:r>
              <w:rPr>
                <w:noProof/>
                <w:webHidden/>
              </w:rPr>
              <w:fldChar w:fldCharType="begin"/>
            </w:r>
            <w:r>
              <w:rPr>
                <w:noProof/>
                <w:webHidden/>
              </w:rPr>
              <w:instrText xml:space="preserve"> PAGEREF _Toc215565243 \h </w:instrText>
            </w:r>
            <w:r>
              <w:rPr>
                <w:noProof/>
                <w:webHidden/>
              </w:rPr>
            </w:r>
            <w:r>
              <w:rPr>
                <w:noProof/>
                <w:webHidden/>
              </w:rPr>
              <w:fldChar w:fldCharType="separate"/>
            </w:r>
            <w:r w:rsidR="00A4099F">
              <w:rPr>
                <w:noProof/>
                <w:webHidden/>
              </w:rPr>
              <w:t>41</w:t>
            </w:r>
            <w:r>
              <w:rPr>
                <w:noProof/>
                <w:webHidden/>
              </w:rPr>
              <w:fldChar w:fldCharType="end"/>
            </w:r>
          </w:hyperlink>
        </w:p>
        <w:p w14:paraId="5203F353" w14:textId="5F61F544"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44" w:history="1">
            <w:r w:rsidRPr="00004ACF">
              <w:rPr>
                <w:rStyle w:val="Hyperlink"/>
                <w:noProof/>
              </w:rPr>
              <w:t>4.1. ListView với Context Menu</w:t>
            </w:r>
            <w:r>
              <w:rPr>
                <w:noProof/>
                <w:webHidden/>
              </w:rPr>
              <w:tab/>
            </w:r>
            <w:r>
              <w:rPr>
                <w:noProof/>
                <w:webHidden/>
              </w:rPr>
              <w:fldChar w:fldCharType="begin"/>
            </w:r>
            <w:r>
              <w:rPr>
                <w:noProof/>
                <w:webHidden/>
              </w:rPr>
              <w:instrText xml:space="preserve"> PAGEREF _Toc215565244 \h </w:instrText>
            </w:r>
            <w:r>
              <w:rPr>
                <w:noProof/>
                <w:webHidden/>
              </w:rPr>
            </w:r>
            <w:r>
              <w:rPr>
                <w:noProof/>
                <w:webHidden/>
              </w:rPr>
              <w:fldChar w:fldCharType="separate"/>
            </w:r>
            <w:r w:rsidR="00A4099F">
              <w:rPr>
                <w:noProof/>
                <w:webHidden/>
              </w:rPr>
              <w:t>41</w:t>
            </w:r>
            <w:r>
              <w:rPr>
                <w:noProof/>
                <w:webHidden/>
              </w:rPr>
              <w:fldChar w:fldCharType="end"/>
            </w:r>
          </w:hyperlink>
        </w:p>
        <w:p w14:paraId="7C9A8752" w14:textId="62197EE3"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45" w:history="1">
            <w:r w:rsidRPr="00004ACF">
              <w:rPr>
                <w:rStyle w:val="Hyperlink"/>
                <w:noProof/>
              </w:rPr>
              <w:t>4.2. GridView hiển thị Contributors</w:t>
            </w:r>
            <w:r>
              <w:rPr>
                <w:noProof/>
                <w:webHidden/>
              </w:rPr>
              <w:tab/>
            </w:r>
            <w:r>
              <w:rPr>
                <w:noProof/>
                <w:webHidden/>
              </w:rPr>
              <w:fldChar w:fldCharType="begin"/>
            </w:r>
            <w:r>
              <w:rPr>
                <w:noProof/>
                <w:webHidden/>
              </w:rPr>
              <w:instrText xml:space="preserve"> PAGEREF _Toc215565245 \h </w:instrText>
            </w:r>
            <w:r>
              <w:rPr>
                <w:noProof/>
                <w:webHidden/>
              </w:rPr>
            </w:r>
            <w:r>
              <w:rPr>
                <w:noProof/>
                <w:webHidden/>
              </w:rPr>
              <w:fldChar w:fldCharType="separate"/>
            </w:r>
            <w:r w:rsidR="00A4099F">
              <w:rPr>
                <w:noProof/>
                <w:webHidden/>
              </w:rPr>
              <w:t>45</w:t>
            </w:r>
            <w:r>
              <w:rPr>
                <w:noProof/>
                <w:webHidden/>
              </w:rPr>
              <w:fldChar w:fldCharType="end"/>
            </w:r>
          </w:hyperlink>
        </w:p>
        <w:p w14:paraId="4F4662A1" w14:textId="4B36C955" w:rsidR="009401C8" w:rsidRDefault="009401C8">
          <w:pPr>
            <w:pStyle w:val="TOC1"/>
            <w:tabs>
              <w:tab w:val="right" w:leader="dot" w:pos="8630"/>
            </w:tabs>
            <w:rPr>
              <w:rFonts w:asciiTheme="minorHAnsi" w:hAnsiTheme="minorHAnsi"/>
              <w:noProof/>
              <w:color w:val="auto"/>
              <w:kern w:val="2"/>
              <w:sz w:val="24"/>
              <w:szCs w:val="24"/>
              <w14:ligatures w14:val="standardContextual"/>
            </w:rPr>
          </w:pPr>
          <w:hyperlink w:anchor="_Toc215565246" w:history="1">
            <w:r w:rsidRPr="00004ACF">
              <w:rPr>
                <w:rStyle w:val="Hyperlink"/>
                <w:noProof/>
              </w:rPr>
              <w:t>LAB 4: FRAGMENT VÀ VIEWPAGER</w:t>
            </w:r>
            <w:r>
              <w:rPr>
                <w:noProof/>
                <w:webHidden/>
              </w:rPr>
              <w:tab/>
            </w:r>
            <w:r>
              <w:rPr>
                <w:noProof/>
                <w:webHidden/>
              </w:rPr>
              <w:fldChar w:fldCharType="begin"/>
            </w:r>
            <w:r>
              <w:rPr>
                <w:noProof/>
                <w:webHidden/>
              </w:rPr>
              <w:instrText xml:space="preserve"> PAGEREF _Toc215565246 \h </w:instrText>
            </w:r>
            <w:r>
              <w:rPr>
                <w:noProof/>
                <w:webHidden/>
              </w:rPr>
            </w:r>
            <w:r>
              <w:rPr>
                <w:noProof/>
                <w:webHidden/>
              </w:rPr>
              <w:fldChar w:fldCharType="separate"/>
            </w:r>
            <w:r w:rsidR="00A4099F">
              <w:rPr>
                <w:noProof/>
                <w:webHidden/>
              </w:rPr>
              <w:t>48</w:t>
            </w:r>
            <w:r>
              <w:rPr>
                <w:noProof/>
                <w:webHidden/>
              </w:rPr>
              <w:fldChar w:fldCharType="end"/>
            </w:r>
          </w:hyperlink>
        </w:p>
        <w:p w14:paraId="5A428E7B" w14:textId="39C714FF"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47" w:history="1">
            <w:r w:rsidRPr="00004ACF">
              <w:rPr>
                <w:rStyle w:val="Hyperlink"/>
                <w:noProof/>
              </w:rPr>
              <w:t>1. Mục tiêu bài thực hành</w:t>
            </w:r>
            <w:r>
              <w:rPr>
                <w:noProof/>
                <w:webHidden/>
              </w:rPr>
              <w:tab/>
            </w:r>
            <w:r>
              <w:rPr>
                <w:noProof/>
                <w:webHidden/>
              </w:rPr>
              <w:fldChar w:fldCharType="begin"/>
            </w:r>
            <w:r>
              <w:rPr>
                <w:noProof/>
                <w:webHidden/>
              </w:rPr>
              <w:instrText xml:space="preserve"> PAGEREF _Toc215565247 \h </w:instrText>
            </w:r>
            <w:r>
              <w:rPr>
                <w:noProof/>
                <w:webHidden/>
              </w:rPr>
            </w:r>
            <w:r>
              <w:rPr>
                <w:noProof/>
                <w:webHidden/>
              </w:rPr>
              <w:fldChar w:fldCharType="separate"/>
            </w:r>
            <w:r w:rsidR="00A4099F">
              <w:rPr>
                <w:noProof/>
                <w:webHidden/>
              </w:rPr>
              <w:t>48</w:t>
            </w:r>
            <w:r>
              <w:rPr>
                <w:noProof/>
                <w:webHidden/>
              </w:rPr>
              <w:fldChar w:fldCharType="end"/>
            </w:r>
          </w:hyperlink>
        </w:p>
        <w:p w14:paraId="4660F646" w14:textId="5207F60C"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48" w:history="1">
            <w:r w:rsidRPr="00004ACF">
              <w:rPr>
                <w:rStyle w:val="Hyperlink"/>
                <w:noProof/>
              </w:rPr>
              <w:t>2. THLab10_11: Ứng dụng đọc truyện ma</w:t>
            </w:r>
            <w:r>
              <w:rPr>
                <w:noProof/>
                <w:webHidden/>
              </w:rPr>
              <w:tab/>
            </w:r>
            <w:r>
              <w:rPr>
                <w:noProof/>
                <w:webHidden/>
              </w:rPr>
              <w:fldChar w:fldCharType="begin"/>
            </w:r>
            <w:r>
              <w:rPr>
                <w:noProof/>
                <w:webHidden/>
              </w:rPr>
              <w:instrText xml:space="preserve"> PAGEREF _Toc215565248 \h </w:instrText>
            </w:r>
            <w:r>
              <w:rPr>
                <w:noProof/>
                <w:webHidden/>
              </w:rPr>
            </w:r>
            <w:r>
              <w:rPr>
                <w:noProof/>
                <w:webHidden/>
              </w:rPr>
              <w:fldChar w:fldCharType="separate"/>
            </w:r>
            <w:r w:rsidR="00A4099F">
              <w:rPr>
                <w:noProof/>
                <w:webHidden/>
              </w:rPr>
              <w:t>48</w:t>
            </w:r>
            <w:r>
              <w:rPr>
                <w:noProof/>
                <w:webHidden/>
              </w:rPr>
              <w:fldChar w:fldCharType="end"/>
            </w:r>
          </w:hyperlink>
        </w:p>
        <w:p w14:paraId="10D4C35C" w14:textId="6EBAEC44"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49" w:history="1">
            <w:r w:rsidRPr="00004ACF">
              <w:rPr>
                <w:rStyle w:val="Hyperlink"/>
                <w:noProof/>
              </w:rPr>
              <w:t>2.1. M000SplashFrg: Splash Screen</w:t>
            </w:r>
            <w:r>
              <w:rPr>
                <w:noProof/>
                <w:webHidden/>
              </w:rPr>
              <w:tab/>
            </w:r>
            <w:r>
              <w:rPr>
                <w:noProof/>
                <w:webHidden/>
              </w:rPr>
              <w:fldChar w:fldCharType="begin"/>
            </w:r>
            <w:r>
              <w:rPr>
                <w:noProof/>
                <w:webHidden/>
              </w:rPr>
              <w:instrText xml:space="preserve"> PAGEREF _Toc215565249 \h </w:instrText>
            </w:r>
            <w:r>
              <w:rPr>
                <w:noProof/>
                <w:webHidden/>
              </w:rPr>
            </w:r>
            <w:r>
              <w:rPr>
                <w:noProof/>
                <w:webHidden/>
              </w:rPr>
              <w:fldChar w:fldCharType="separate"/>
            </w:r>
            <w:r w:rsidR="00A4099F">
              <w:rPr>
                <w:noProof/>
                <w:webHidden/>
              </w:rPr>
              <w:t>48</w:t>
            </w:r>
            <w:r>
              <w:rPr>
                <w:noProof/>
                <w:webHidden/>
              </w:rPr>
              <w:fldChar w:fldCharType="end"/>
            </w:r>
          </w:hyperlink>
        </w:p>
        <w:p w14:paraId="4D57516D" w14:textId="670C256D"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50" w:history="1">
            <w:r w:rsidRPr="00004ACF">
              <w:rPr>
                <w:rStyle w:val="Hyperlink"/>
                <w:noProof/>
              </w:rPr>
              <w:t>2.2. M001TopicFrg: Danh sách chủ đề truyện</w:t>
            </w:r>
            <w:r>
              <w:rPr>
                <w:noProof/>
                <w:webHidden/>
              </w:rPr>
              <w:tab/>
            </w:r>
            <w:r>
              <w:rPr>
                <w:noProof/>
                <w:webHidden/>
              </w:rPr>
              <w:fldChar w:fldCharType="begin"/>
            </w:r>
            <w:r>
              <w:rPr>
                <w:noProof/>
                <w:webHidden/>
              </w:rPr>
              <w:instrText xml:space="preserve"> PAGEREF _Toc215565250 \h </w:instrText>
            </w:r>
            <w:r>
              <w:rPr>
                <w:noProof/>
                <w:webHidden/>
              </w:rPr>
            </w:r>
            <w:r>
              <w:rPr>
                <w:noProof/>
                <w:webHidden/>
              </w:rPr>
              <w:fldChar w:fldCharType="separate"/>
            </w:r>
            <w:r w:rsidR="00A4099F">
              <w:rPr>
                <w:noProof/>
                <w:webHidden/>
              </w:rPr>
              <w:t>50</w:t>
            </w:r>
            <w:r>
              <w:rPr>
                <w:noProof/>
                <w:webHidden/>
              </w:rPr>
              <w:fldChar w:fldCharType="end"/>
            </w:r>
          </w:hyperlink>
        </w:p>
        <w:p w14:paraId="29DB947F" w14:textId="462C879B"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51" w:history="1">
            <w:r w:rsidRPr="00004ACF">
              <w:rPr>
                <w:rStyle w:val="Hyperlink"/>
                <w:noProof/>
              </w:rPr>
              <w:t>2.3. M002StoryFrg: Danh sách truyện</w:t>
            </w:r>
            <w:r>
              <w:rPr>
                <w:noProof/>
                <w:webHidden/>
              </w:rPr>
              <w:tab/>
            </w:r>
            <w:r>
              <w:rPr>
                <w:noProof/>
                <w:webHidden/>
              </w:rPr>
              <w:fldChar w:fldCharType="begin"/>
            </w:r>
            <w:r>
              <w:rPr>
                <w:noProof/>
                <w:webHidden/>
              </w:rPr>
              <w:instrText xml:space="preserve"> PAGEREF _Toc215565251 \h </w:instrText>
            </w:r>
            <w:r>
              <w:rPr>
                <w:noProof/>
                <w:webHidden/>
              </w:rPr>
            </w:r>
            <w:r>
              <w:rPr>
                <w:noProof/>
                <w:webHidden/>
              </w:rPr>
              <w:fldChar w:fldCharType="separate"/>
            </w:r>
            <w:r w:rsidR="00A4099F">
              <w:rPr>
                <w:noProof/>
                <w:webHidden/>
              </w:rPr>
              <w:t>52</w:t>
            </w:r>
            <w:r>
              <w:rPr>
                <w:noProof/>
                <w:webHidden/>
              </w:rPr>
              <w:fldChar w:fldCharType="end"/>
            </w:r>
          </w:hyperlink>
        </w:p>
        <w:p w14:paraId="67DC9411" w14:textId="06254B31"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52" w:history="1">
            <w:r w:rsidRPr="00004ACF">
              <w:rPr>
                <w:rStyle w:val="Hyperlink"/>
                <w:noProof/>
              </w:rPr>
              <w:t>2.4. M003DetailStoryFrg: Chi tiết truyện với ViewPager</w:t>
            </w:r>
            <w:r>
              <w:rPr>
                <w:noProof/>
                <w:webHidden/>
              </w:rPr>
              <w:tab/>
            </w:r>
            <w:r>
              <w:rPr>
                <w:noProof/>
                <w:webHidden/>
              </w:rPr>
              <w:fldChar w:fldCharType="begin"/>
            </w:r>
            <w:r>
              <w:rPr>
                <w:noProof/>
                <w:webHidden/>
              </w:rPr>
              <w:instrText xml:space="preserve"> PAGEREF _Toc215565252 \h </w:instrText>
            </w:r>
            <w:r>
              <w:rPr>
                <w:noProof/>
                <w:webHidden/>
              </w:rPr>
            </w:r>
            <w:r>
              <w:rPr>
                <w:noProof/>
                <w:webHidden/>
              </w:rPr>
              <w:fldChar w:fldCharType="separate"/>
            </w:r>
            <w:r w:rsidR="00A4099F">
              <w:rPr>
                <w:noProof/>
                <w:webHidden/>
              </w:rPr>
              <w:t>54</w:t>
            </w:r>
            <w:r>
              <w:rPr>
                <w:noProof/>
                <w:webHidden/>
              </w:rPr>
              <w:fldChar w:fldCharType="end"/>
            </w:r>
          </w:hyperlink>
        </w:p>
        <w:p w14:paraId="14293867" w14:textId="3D82A220"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53" w:history="1">
            <w:r w:rsidRPr="00004ACF">
              <w:rPr>
                <w:rStyle w:val="Hyperlink"/>
                <w:noProof/>
              </w:rPr>
              <w:t>2.5. StoryEntity: Model class</w:t>
            </w:r>
            <w:r>
              <w:rPr>
                <w:noProof/>
                <w:webHidden/>
              </w:rPr>
              <w:tab/>
            </w:r>
            <w:r>
              <w:rPr>
                <w:noProof/>
                <w:webHidden/>
              </w:rPr>
              <w:fldChar w:fldCharType="begin"/>
            </w:r>
            <w:r>
              <w:rPr>
                <w:noProof/>
                <w:webHidden/>
              </w:rPr>
              <w:instrText xml:space="preserve"> PAGEREF _Toc215565253 \h </w:instrText>
            </w:r>
            <w:r>
              <w:rPr>
                <w:noProof/>
                <w:webHidden/>
              </w:rPr>
            </w:r>
            <w:r>
              <w:rPr>
                <w:noProof/>
                <w:webHidden/>
              </w:rPr>
              <w:fldChar w:fldCharType="separate"/>
            </w:r>
            <w:r w:rsidR="00A4099F">
              <w:rPr>
                <w:noProof/>
                <w:webHidden/>
              </w:rPr>
              <w:t>56</w:t>
            </w:r>
            <w:r>
              <w:rPr>
                <w:noProof/>
                <w:webHidden/>
              </w:rPr>
              <w:fldChar w:fldCharType="end"/>
            </w:r>
          </w:hyperlink>
        </w:p>
        <w:p w14:paraId="0C65944C" w14:textId="2BB4D872" w:rsidR="009401C8" w:rsidRDefault="009401C8">
          <w:pPr>
            <w:pStyle w:val="TOC1"/>
            <w:tabs>
              <w:tab w:val="right" w:leader="dot" w:pos="8630"/>
            </w:tabs>
            <w:rPr>
              <w:rFonts w:asciiTheme="minorHAnsi" w:hAnsiTheme="minorHAnsi"/>
              <w:noProof/>
              <w:color w:val="auto"/>
              <w:kern w:val="2"/>
              <w:sz w:val="24"/>
              <w:szCs w:val="24"/>
              <w14:ligatures w14:val="standardContextual"/>
            </w:rPr>
          </w:pPr>
          <w:hyperlink w:anchor="_Toc215565254" w:history="1">
            <w:r w:rsidRPr="00004ACF">
              <w:rPr>
                <w:rStyle w:val="Hyperlink"/>
                <w:noProof/>
              </w:rPr>
              <w:t>LAB 5: SHAREDPREFERENCES VÀ QUẢN LÝ DỮ LIỆU</w:t>
            </w:r>
            <w:r>
              <w:rPr>
                <w:noProof/>
                <w:webHidden/>
              </w:rPr>
              <w:tab/>
            </w:r>
            <w:r>
              <w:rPr>
                <w:noProof/>
                <w:webHidden/>
              </w:rPr>
              <w:fldChar w:fldCharType="begin"/>
            </w:r>
            <w:r>
              <w:rPr>
                <w:noProof/>
                <w:webHidden/>
              </w:rPr>
              <w:instrText xml:space="preserve"> PAGEREF _Toc215565254 \h </w:instrText>
            </w:r>
            <w:r>
              <w:rPr>
                <w:noProof/>
                <w:webHidden/>
              </w:rPr>
            </w:r>
            <w:r>
              <w:rPr>
                <w:noProof/>
                <w:webHidden/>
              </w:rPr>
              <w:fldChar w:fldCharType="separate"/>
            </w:r>
            <w:r w:rsidR="00A4099F">
              <w:rPr>
                <w:noProof/>
                <w:webHidden/>
              </w:rPr>
              <w:t>57</w:t>
            </w:r>
            <w:r>
              <w:rPr>
                <w:noProof/>
                <w:webHidden/>
              </w:rPr>
              <w:fldChar w:fldCharType="end"/>
            </w:r>
          </w:hyperlink>
        </w:p>
        <w:p w14:paraId="2FF6E906" w14:textId="5FF1FC4C"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55" w:history="1">
            <w:r w:rsidRPr="00004ACF">
              <w:rPr>
                <w:rStyle w:val="Hyperlink"/>
                <w:noProof/>
              </w:rPr>
              <w:t>1. Mục tiêu bài thực hành</w:t>
            </w:r>
            <w:r>
              <w:rPr>
                <w:noProof/>
                <w:webHidden/>
              </w:rPr>
              <w:tab/>
            </w:r>
            <w:r>
              <w:rPr>
                <w:noProof/>
                <w:webHidden/>
              </w:rPr>
              <w:fldChar w:fldCharType="begin"/>
            </w:r>
            <w:r>
              <w:rPr>
                <w:noProof/>
                <w:webHidden/>
              </w:rPr>
              <w:instrText xml:space="preserve"> PAGEREF _Toc215565255 \h </w:instrText>
            </w:r>
            <w:r>
              <w:rPr>
                <w:noProof/>
                <w:webHidden/>
              </w:rPr>
            </w:r>
            <w:r>
              <w:rPr>
                <w:noProof/>
                <w:webHidden/>
              </w:rPr>
              <w:fldChar w:fldCharType="separate"/>
            </w:r>
            <w:r w:rsidR="00A4099F">
              <w:rPr>
                <w:noProof/>
                <w:webHidden/>
              </w:rPr>
              <w:t>57</w:t>
            </w:r>
            <w:r>
              <w:rPr>
                <w:noProof/>
                <w:webHidden/>
              </w:rPr>
              <w:fldChar w:fldCharType="end"/>
            </w:r>
          </w:hyperlink>
        </w:p>
        <w:p w14:paraId="2E56549C" w14:textId="0D66A28C"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56" w:history="1">
            <w:r w:rsidRPr="00004ACF">
              <w:rPr>
                <w:rStyle w:val="Hyperlink"/>
                <w:noProof/>
              </w:rPr>
              <w:t>2. THLab13_14: Ứng dụng Login và Register</w:t>
            </w:r>
            <w:r>
              <w:rPr>
                <w:noProof/>
                <w:webHidden/>
              </w:rPr>
              <w:tab/>
            </w:r>
            <w:r>
              <w:rPr>
                <w:noProof/>
                <w:webHidden/>
              </w:rPr>
              <w:fldChar w:fldCharType="begin"/>
            </w:r>
            <w:r>
              <w:rPr>
                <w:noProof/>
                <w:webHidden/>
              </w:rPr>
              <w:instrText xml:space="preserve"> PAGEREF _Toc215565256 \h </w:instrText>
            </w:r>
            <w:r>
              <w:rPr>
                <w:noProof/>
                <w:webHidden/>
              </w:rPr>
            </w:r>
            <w:r>
              <w:rPr>
                <w:noProof/>
                <w:webHidden/>
              </w:rPr>
              <w:fldChar w:fldCharType="separate"/>
            </w:r>
            <w:r w:rsidR="00A4099F">
              <w:rPr>
                <w:noProof/>
                <w:webHidden/>
              </w:rPr>
              <w:t>57</w:t>
            </w:r>
            <w:r>
              <w:rPr>
                <w:noProof/>
                <w:webHidden/>
              </w:rPr>
              <w:fldChar w:fldCharType="end"/>
            </w:r>
          </w:hyperlink>
        </w:p>
        <w:p w14:paraId="40F8BED0" w14:textId="1E0E8BCA"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57" w:history="1">
            <w:r w:rsidRPr="00004ACF">
              <w:rPr>
                <w:rStyle w:val="Hyperlink"/>
                <w:noProof/>
              </w:rPr>
              <w:t>2.1. MainActivity: Quản lý Fragment</w:t>
            </w:r>
            <w:r>
              <w:rPr>
                <w:noProof/>
                <w:webHidden/>
              </w:rPr>
              <w:tab/>
            </w:r>
            <w:r>
              <w:rPr>
                <w:noProof/>
                <w:webHidden/>
              </w:rPr>
              <w:fldChar w:fldCharType="begin"/>
            </w:r>
            <w:r>
              <w:rPr>
                <w:noProof/>
                <w:webHidden/>
              </w:rPr>
              <w:instrText xml:space="preserve"> PAGEREF _Toc215565257 \h </w:instrText>
            </w:r>
            <w:r>
              <w:rPr>
                <w:noProof/>
                <w:webHidden/>
              </w:rPr>
            </w:r>
            <w:r>
              <w:rPr>
                <w:noProof/>
                <w:webHidden/>
              </w:rPr>
              <w:fldChar w:fldCharType="separate"/>
            </w:r>
            <w:r w:rsidR="00A4099F">
              <w:rPr>
                <w:noProof/>
                <w:webHidden/>
              </w:rPr>
              <w:t>57</w:t>
            </w:r>
            <w:r>
              <w:rPr>
                <w:noProof/>
                <w:webHidden/>
              </w:rPr>
              <w:fldChar w:fldCharType="end"/>
            </w:r>
          </w:hyperlink>
        </w:p>
        <w:p w14:paraId="21BCF8BF" w14:textId="679B0DF6"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58" w:history="1">
            <w:r w:rsidRPr="00004ACF">
              <w:rPr>
                <w:rStyle w:val="Hyperlink"/>
                <w:noProof/>
              </w:rPr>
              <w:t>2.2. M000LoginFragment: Màn hình đăng nhập</w:t>
            </w:r>
            <w:r>
              <w:rPr>
                <w:noProof/>
                <w:webHidden/>
              </w:rPr>
              <w:tab/>
            </w:r>
            <w:r>
              <w:rPr>
                <w:noProof/>
                <w:webHidden/>
              </w:rPr>
              <w:fldChar w:fldCharType="begin"/>
            </w:r>
            <w:r>
              <w:rPr>
                <w:noProof/>
                <w:webHidden/>
              </w:rPr>
              <w:instrText xml:space="preserve"> PAGEREF _Toc215565258 \h </w:instrText>
            </w:r>
            <w:r>
              <w:rPr>
                <w:noProof/>
                <w:webHidden/>
              </w:rPr>
            </w:r>
            <w:r>
              <w:rPr>
                <w:noProof/>
                <w:webHidden/>
              </w:rPr>
              <w:fldChar w:fldCharType="separate"/>
            </w:r>
            <w:r w:rsidR="00A4099F">
              <w:rPr>
                <w:noProof/>
                <w:webHidden/>
              </w:rPr>
              <w:t>58</w:t>
            </w:r>
            <w:r>
              <w:rPr>
                <w:noProof/>
                <w:webHidden/>
              </w:rPr>
              <w:fldChar w:fldCharType="end"/>
            </w:r>
          </w:hyperlink>
        </w:p>
        <w:p w14:paraId="699F804A" w14:textId="62BB4661"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59" w:history="1">
            <w:r w:rsidRPr="00004ACF">
              <w:rPr>
                <w:rStyle w:val="Hyperlink"/>
                <w:noProof/>
              </w:rPr>
              <w:t>2.3. M001RegisterFragment: Màn hình đăng ký</w:t>
            </w:r>
            <w:r>
              <w:rPr>
                <w:noProof/>
                <w:webHidden/>
              </w:rPr>
              <w:tab/>
            </w:r>
            <w:r>
              <w:rPr>
                <w:noProof/>
                <w:webHidden/>
              </w:rPr>
              <w:fldChar w:fldCharType="begin"/>
            </w:r>
            <w:r>
              <w:rPr>
                <w:noProof/>
                <w:webHidden/>
              </w:rPr>
              <w:instrText xml:space="preserve"> PAGEREF _Toc215565259 \h </w:instrText>
            </w:r>
            <w:r>
              <w:rPr>
                <w:noProof/>
                <w:webHidden/>
              </w:rPr>
            </w:r>
            <w:r>
              <w:rPr>
                <w:noProof/>
                <w:webHidden/>
              </w:rPr>
              <w:fldChar w:fldCharType="separate"/>
            </w:r>
            <w:r w:rsidR="00A4099F">
              <w:rPr>
                <w:noProof/>
                <w:webHidden/>
              </w:rPr>
              <w:t>59</w:t>
            </w:r>
            <w:r>
              <w:rPr>
                <w:noProof/>
                <w:webHidden/>
              </w:rPr>
              <w:fldChar w:fldCharType="end"/>
            </w:r>
          </w:hyperlink>
        </w:p>
        <w:p w14:paraId="27098CF9" w14:textId="09B1384F"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60" w:history="1">
            <w:r w:rsidRPr="00004ACF">
              <w:rPr>
                <w:rStyle w:val="Hyperlink"/>
                <w:noProof/>
              </w:rPr>
              <w:t>2.4. Animation khi click button</w:t>
            </w:r>
            <w:r>
              <w:rPr>
                <w:noProof/>
                <w:webHidden/>
              </w:rPr>
              <w:tab/>
            </w:r>
            <w:r>
              <w:rPr>
                <w:noProof/>
                <w:webHidden/>
              </w:rPr>
              <w:fldChar w:fldCharType="begin"/>
            </w:r>
            <w:r>
              <w:rPr>
                <w:noProof/>
                <w:webHidden/>
              </w:rPr>
              <w:instrText xml:space="preserve"> PAGEREF _Toc215565260 \h </w:instrText>
            </w:r>
            <w:r>
              <w:rPr>
                <w:noProof/>
                <w:webHidden/>
              </w:rPr>
            </w:r>
            <w:r>
              <w:rPr>
                <w:noProof/>
                <w:webHidden/>
              </w:rPr>
              <w:fldChar w:fldCharType="separate"/>
            </w:r>
            <w:r w:rsidR="00A4099F">
              <w:rPr>
                <w:noProof/>
                <w:webHidden/>
              </w:rPr>
              <w:t>61</w:t>
            </w:r>
            <w:r>
              <w:rPr>
                <w:noProof/>
                <w:webHidden/>
              </w:rPr>
              <w:fldChar w:fldCharType="end"/>
            </w:r>
          </w:hyperlink>
        </w:p>
        <w:p w14:paraId="3471EA20" w14:textId="50671BFF" w:rsidR="009401C8" w:rsidRDefault="009401C8">
          <w:pPr>
            <w:pStyle w:val="TOC3"/>
            <w:tabs>
              <w:tab w:val="right" w:leader="dot" w:pos="8630"/>
            </w:tabs>
            <w:rPr>
              <w:rFonts w:asciiTheme="minorHAnsi" w:hAnsiTheme="minorHAnsi"/>
              <w:noProof/>
              <w:color w:val="auto"/>
              <w:kern w:val="2"/>
              <w:sz w:val="24"/>
              <w:szCs w:val="24"/>
              <w14:ligatures w14:val="standardContextual"/>
            </w:rPr>
          </w:pPr>
          <w:hyperlink w:anchor="_Toc215565261" w:history="1">
            <w:r w:rsidRPr="00004ACF">
              <w:rPr>
                <w:rStyle w:val="Hyperlink"/>
                <w:noProof/>
              </w:rPr>
              <w:t>2.5. Kiểm tra dữ liệu</w:t>
            </w:r>
            <w:r>
              <w:rPr>
                <w:noProof/>
                <w:webHidden/>
              </w:rPr>
              <w:tab/>
            </w:r>
            <w:r>
              <w:rPr>
                <w:noProof/>
                <w:webHidden/>
              </w:rPr>
              <w:fldChar w:fldCharType="begin"/>
            </w:r>
            <w:r>
              <w:rPr>
                <w:noProof/>
                <w:webHidden/>
              </w:rPr>
              <w:instrText xml:space="preserve"> PAGEREF _Toc215565261 \h </w:instrText>
            </w:r>
            <w:r>
              <w:rPr>
                <w:noProof/>
                <w:webHidden/>
              </w:rPr>
            </w:r>
            <w:r>
              <w:rPr>
                <w:noProof/>
                <w:webHidden/>
              </w:rPr>
              <w:fldChar w:fldCharType="separate"/>
            </w:r>
            <w:r w:rsidR="00A4099F">
              <w:rPr>
                <w:noProof/>
                <w:webHidden/>
              </w:rPr>
              <w:t>61</w:t>
            </w:r>
            <w:r>
              <w:rPr>
                <w:noProof/>
                <w:webHidden/>
              </w:rPr>
              <w:fldChar w:fldCharType="end"/>
            </w:r>
          </w:hyperlink>
        </w:p>
        <w:p w14:paraId="112F93E9" w14:textId="757C222A" w:rsidR="009401C8" w:rsidRDefault="009401C8">
          <w:pPr>
            <w:pStyle w:val="TOC2"/>
            <w:tabs>
              <w:tab w:val="right" w:leader="dot" w:pos="8630"/>
            </w:tabs>
            <w:rPr>
              <w:rFonts w:asciiTheme="minorHAnsi" w:hAnsiTheme="minorHAnsi"/>
              <w:noProof/>
              <w:color w:val="auto"/>
              <w:kern w:val="2"/>
              <w:sz w:val="24"/>
              <w:szCs w:val="24"/>
              <w14:ligatures w14:val="standardContextual"/>
            </w:rPr>
          </w:pPr>
          <w:hyperlink w:anchor="_Toc215565262" w:history="1">
            <w:r w:rsidRPr="00004ACF">
              <w:rPr>
                <w:rStyle w:val="Hyperlink"/>
                <w:noProof/>
              </w:rPr>
              <w:t>3. Kiến thức về SharedPreferences</w:t>
            </w:r>
            <w:r>
              <w:rPr>
                <w:noProof/>
                <w:webHidden/>
              </w:rPr>
              <w:tab/>
            </w:r>
            <w:r>
              <w:rPr>
                <w:noProof/>
                <w:webHidden/>
              </w:rPr>
              <w:fldChar w:fldCharType="begin"/>
            </w:r>
            <w:r>
              <w:rPr>
                <w:noProof/>
                <w:webHidden/>
              </w:rPr>
              <w:instrText xml:space="preserve"> PAGEREF _Toc215565262 \h </w:instrText>
            </w:r>
            <w:r>
              <w:rPr>
                <w:noProof/>
                <w:webHidden/>
              </w:rPr>
            </w:r>
            <w:r>
              <w:rPr>
                <w:noProof/>
                <w:webHidden/>
              </w:rPr>
              <w:fldChar w:fldCharType="separate"/>
            </w:r>
            <w:r w:rsidR="00A4099F">
              <w:rPr>
                <w:noProof/>
                <w:webHidden/>
              </w:rPr>
              <w:t>62</w:t>
            </w:r>
            <w:r>
              <w:rPr>
                <w:noProof/>
                <w:webHidden/>
              </w:rPr>
              <w:fldChar w:fldCharType="end"/>
            </w:r>
          </w:hyperlink>
        </w:p>
        <w:p w14:paraId="3D024FE6" w14:textId="77777777" w:rsidR="00A4099F" w:rsidRDefault="00316623" w:rsidP="009401C8">
          <w:pPr>
            <w:rPr>
              <w:b/>
              <w:bCs/>
              <w:noProof/>
            </w:rPr>
            <w:sectPr w:rsidR="00A4099F" w:rsidSect="00034616">
              <w:pgSz w:w="12240" w:h="15840"/>
              <w:pgMar w:top="1440" w:right="1800" w:bottom="1440" w:left="1800" w:header="720" w:footer="720" w:gutter="0"/>
              <w:cols w:space="720"/>
              <w:docGrid w:linePitch="360"/>
            </w:sectPr>
          </w:pPr>
          <w:r>
            <w:rPr>
              <w:b/>
              <w:bCs/>
              <w:noProof/>
            </w:rPr>
            <w:fldChar w:fldCharType="end"/>
          </w:r>
        </w:p>
        <w:p w14:paraId="07E50D4A" w14:textId="168EDC70" w:rsidR="009401C8" w:rsidRDefault="00316623" w:rsidP="009401C8">
          <w:pPr>
            <w:rPr>
              <w:b/>
              <w:bCs/>
              <w:noProof/>
            </w:rPr>
          </w:pPr>
        </w:p>
      </w:sdtContent>
    </w:sdt>
    <w:bookmarkStart w:id="0" w:name="_Toc215565218" w:displacedByCustomXml="prev"/>
    <w:p w14:paraId="6A2A9830" w14:textId="307EB4A6" w:rsidR="00D20B6B" w:rsidRDefault="00000000">
      <w:pPr>
        <w:pStyle w:val="Heading1"/>
      </w:pPr>
      <w:r>
        <w:t>LAB 1: TẠO ỨNG DỤNG ANDROID ĐẦU TIÊN</w:t>
      </w:r>
      <w:bookmarkEnd w:id="0"/>
    </w:p>
    <w:p w14:paraId="7F1D607F" w14:textId="77777777" w:rsidR="00D20B6B" w:rsidRDefault="00000000">
      <w:pPr>
        <w:pStyle w:val="Heading2"/>
      </w:pPr>
      <w:bookmarkStart w:id="1" w:name="_Toc215565219"/>
      <w:r>
        <w:t>1. Mục tiêu bài thực hành</w:t>
      </w:r>
      <w:bookmarkEnd w:id="1"/>
    </w:p>
    <w:p w14:paraId="250BDA08" w14:textId="77777777" w:rsidR="00D20B6B" w:rsidRDefault="00000000">
      <w:r>
        <w:t>Làm quen với Android Studio, tạo project Android đầu tiên, hiểu cấu trúc project, làm việc với các thành phần cơ bản như Activity, Layout XML, Button, EditText, TextView, ImageView. Thực hành xử lý sự kiện click, sử dụng Intent để gọi điện và gửi SMS, xin quyền runtime.</w:t>
      </w:r>
    </w:p>
    <w:p w14:paraId="52B81BFA" w14:textId="77777777" w:rsidR="00D20B6B" w:rsidRDefault="00000000">
      <w:pPr>
        <w:pStyle w:val="Heading2"/>
      </w:pPr>
      <w:bookmarkStart w:id="2" w:name="_Toc215565220"/>
      <w:r>
        <w:t>2. THLab01: Các bài tập cơ bản</w:t>
      </w:r>
      <w:bookmarkEnd w:id="2"/>
    </w:p>
    <w:p w14:paraId="7C163310" w14:textId="77777777" w:rsidR="00D20B6B" w:rsidRDefault="00000000">
      <w:pPr>
        <w:pStyle w:val="Heading3"/>
      </w:pPr>
      <w:bookmarkStart w:id="3" w:name="_Toc215565221"/>
      <w:r>
        <w:t>2.1. Bài 1: Ứng dụng tính toán</w:t>
      </w:r>
      <w:bookmarkEnd w:id="3"/>
    </w:p>
    <w:p w14:paraId="7AB1E691" w14:textId="77777777" w:rsidR="00D20B6B" w:rsidRDefault="00000000">
      <w:r>
        <w:t>Xây dựng ứng dụng tính toán đơn giản với 2 số X và Y. Ứng dụng hỗ trợ các phép tính: cộng (+), trừ (-), nhân (×), chia (÷), và chia lấy dư (%). Kết quả được hiển thị ngay trên màn hình sau khi người dùng nhấn nút tương ứng.</w:t>
      </w:r>
    </w:p>
    <w:p w14:paraId="79B2222F" w14:textId="77777777" w:rsidR="00CF20C1" w:rsidRDefault="00CF20C1" w:rsidP="00CF20C1">
      <w:pPr>
        <w:keepNext/>
        <w:jc w:val="center"/>
      </w:pPr>
      <w:r w:rsidRPr="00CF20C1">
        <w:rPr>
          <w:i/>
          <w:color w:val="0000FF"/>
          <w:sz w:val="24"/>
        </w:rPr>
        <w:lastRenderedPageBreak/>
        <w:drawing>
          <wp:inline distT="0" distB="0" distL="0" distR="0" wp14:anchorId="1D9CF156" wp14:editId="785AB955">
            <wp:extent cx="3200400" cy="5674033"/>
            <wp:effectExtent l="0" t="0" r="0" b="3175"/>
            <wp:docPr id="110382959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29599" name="Picture 1" descr="A screenshot of a phone&#10;&#10;AI-generated content may be incorrect."/>
                    <pic:cNvPicPr/>
                  </pic:nvPicPr>
                  <pic:blipFill>
                    <a:blip r:embed="rId11"/>
                    <a:stretch>
                      <a:fillRect/>
                    </a:stretch>
                  </pic:blipFill>
                  <pic:spPr>
                    <a:xfrm>
                      <a:off x="0" y="0"/>
                      <a:ext cx="3203168" cy="5678941"/>
                    </a:xfrm>
                    <a:prstGeom prst="rect">
                      <a:avLst/>
                    </a:prstGeom>
                  </pic:spPr>
                </pic:pic>
              </a:graphicData>
            </a:graphic>
          </wp:inline>
        </w:drawing>
      </w:r>
    </w:p>
    <w:p w14:paraId="65DAE65C" w14:textId="77777777" w:rsidR="00D20B6B" w:rsidRDefault="00000000">
      <w:r>
        <w:t>Code xử lý sự kiện click button:</w:t>
      </w:r>
    </w:p>
    <w:p w14:paraId="19C45501" w14:textId="77777777" w:rsidR="00D20B6B" w:rsidRDefault="00000000">
      <w:pPr>
        <w:spacing w:line="240" w:lineRule="auto"/>
        <w:jc w:val="left"/>
        <w:rPr>
          <w:color w:val="FF0000"/>
          <w:sz w:val="20"/>
        </w:rPr>
      </w:pPr>
      <w:r>
        <w:rPr>
          <w:color w:val="FF0000"/>
          <w:sz w:val="20"/>
        </w:rPr>
        <w:t>View.OnClickListener listener = new View.OnClickListener() {</w:t>
      </w:r>
      <w:r>
        <w:rPr>
          <w:color w:val="FF0000"/>
          <w:sz w:val="20"/>
        </w:rPr>
        <w:br/>
        <w:t xml:space="preserve">    @Override</w:t>
      </w:r>
      <w:r>
        <w:rPr>
          <w:color w:val="FF0000"/>
          <w:sz w:val="20"/>
        </w:rPr>
        <w:br/>
        <w:t xml:space="preserve">    public void onClick(View v) {</w:t>
      </w:r>
      <w:r>
        <w:rPr>
          <w:color w:val="FF0000"/>
          <w:sz w:val="20"/>
        </w:rPr>
        <w:br/>
        <w:t xml:space="preserve">        String sx = txtX.getText().toString().trim();</w:t>
      </w:r>
      <w:r>
        <w:rPr>
          <w:color w:val="FF0000"/>
          <w:sz w:val="20"/>
        </w:rPr>
        <w:br/>
        <w:t xml:space="preserve">        String sy = txtY.getText().toString().trim();</w:t>
      </w:r>
      <w:r>
        <w:rPr>
          <w:color w:val="FF0000"/>
          <w:sz w:val="20"/>
        </w:rPr>
        <w:br/>
        <w:t xml:space="preserve">        </w:t>
      </w:r>
      <w:r>
        <w:rPr>
          <w:color w:val="FF0000"/>
          <w:sz w:val="20"/>
        </w:rPr>
        <w:br/>
        <w:t xml:space="preserve">        if (sx.isEmpty() || sy.isEmpty()) {</w:t>
      </w:r>
      <w:r>
        <w:rPr>
          <w:color w:val="FF0000"/>
          <w:sz w:val="20"/>
        </w:rPr>
        <w:br/>
        <w:t xml:space="preserve">            Toast.makeText(getApplicationContext(), </w:t>
      </w:r>
      <w:r>
        <w:rPr>
          <w:color w:val="FF0000"/>
          <w:sz w:val="20"/>
        </w:rPr>
        <w:br/>
        <w:t xml:space="preserve">                "Vui lòng nhập đầy đủ", Toast.LENGTH_SHORT).show();</w:t>
      </w:r>
      <w:r>
        <w:rPr>
          <w:color w:val="FF0000"/>
          <w:sz w:val="20"/>
        </w:rPr>
        <w:br/>
        <w:t xml:space="preserve">            return;</w:t>
      </w:r>
      <w:r>
        <w:rPr>
          <w:color w:val="FF0000"/>
          <w:sz w:val="20"/>
        </w:rPr>
        <w:br/>
        <w:t xml:space="preserve">        }</w:t>
      </w:r>
      <w:r>
        <w:rPr>
          <w:color w:val="FF0000"/>
          <w:sz w:val="20"/>
        </w:rPr>
        <w:br/>
        <w:t xml:space="preserve">        </w:t>
      </w:r>
      <w:r>
        <w:rPr>
          <w:color w:val="FF0000"/>
          <w:sz w:val="20"/>
        </w:rPr>
        <w:br/>
        <w:t xml:space="preserve">        int x = Integer.parseInt(sx);</w:t>
      </w:r>
      <w:r>
        <w:rPr>
          <w:color w:val="FF0000"/>
          <w:sz w:val="20"/>
        </w:rPr>
        <w:br/>
      </w:r>
      <w:r>
        <w:rPr>
          <w:color w:val="FF0000"/>
          <w:sz w:val="20"/>
        </w:rPr>
        <w:lastRenderedPageBreak/>
        <w:t xml:space="preserve">        int y = Integer.parseInt(sy);</w:t>
      </w:r>
      <w:r>
        <w:rPr>
          <w:color w:val="FF0000"/>
          <w:sz w:val="20"/>
        </w:rPr>
        <w:br/>
        <w:t xml:space="preserve">        double result = 0;</w:t>
      </w:r>
      <w:r>
        <w:rPr>
          <w:color w:val="FF0000"/>
          <w:sz w:val="20"/>
        </w:rPr>
        <w:br/>
        <w:t xml:space="preserve">        </w:t>
      </w:r>
      <w:r>
        <w:rPr>
          <w:color w:val="FF0000"/>
          <w:sz w:val="20"/>
        </w:rPr>
        <w:br/>
        <w:t xml:space="preserve">        int id = v.getId();</w:t>
      </w:r>
      <w:r>
        <w:rPr>
          <w:color w:val="FF0000"/>
          <w:sz w:val="20"/>
        </w:rPr>
        <w:br/>
        <w:t xml:space="preserve">        if (id == R.id.btnPlus) {</w:t>
      </w:r>
      <w:r>
        <w:rPr>
          <w:color w:val="FF0000"/>
          <w:sz w:val="20"/>
        </w:rPr>
        <w:br/>
        <w:t xml:space="preserve">            result = x + y;</w:t>
      </w:r>
      <w:r>
        <w:rPr>
          <w:color w:val="FF0000"/>
          <w:sz w:val="20"/>
        </w:rPr>
        <w:br/>
        <w:t xml:space="preserve">        } else if (id == R.id.btnMinus) {</w:t>
      </w:r>
      <w:r>
        <w:rPr>
          <w:color w:val="FF0000"/>
          <w:sz w:val="20"/>
        </w:rPr>
        <w:br/>
        <w:t xml:space="preserve">            result = x - y;</w:t>
      </w:r>
      <w:r>
        <w:rPr>
          <w:color w:val="FF0000"/>
          <w:sz w:val="20"/>
        </w:rPr>
        <w:br/>
        <w:t xml:space="preserve">        } else if (id == R.id.btnMultiply) {</w:t>
      </w:r>
      <w:r>
        <w:rPr>
          <w:color w:val="FF0000"/>
          <w:sz w:val="20"/>
        </w:rPr>
        <w:br/>
        <w:t xml:space="preserve">            result = x * y;</w:t>
      </w:r>
      <w:r>
        <w:rPr>
          <w:color w:val="FF0000"/>
          <w:sz w:val="20"/>
        </w:rPr>
        <w:br/>
        <w:t xml:space="preserve">        } else if (id == R.id.btnDivide) {</w:t>
      </w:r>
      <w:r>
        <w:rPr>
          <w:color w:val="FF0000"/>
          <w:sz w:val="20"/>
        </w:rPr>
        <w:br/>
        <w:t xml:space="preserve">            if (y == 0) {</w:t>
      </w:r>
      <w:r>
        <w:rPr>
          <w:color w:val="FF0000"/>
          <w:sz w:val="20"/>
        </w:rPr>
        <w:br/>
        <w:t xml:space="preserve">                txtResult.setText("Không thể chia cho 0");</w:t>
      </w:r>
      <w:r>
        <w:rPr>
          <w:color w:val="FF0000"/>
          <w:sz w:val="20"/>
        </w:rPr>
        <w:br/>
        <w:t xml:space="preserve">                return;</w:t>
      </w:r>
      <w:r>
        <w:rPr>
          <w:color w:val="FF0000"/>
          <w:sz w:val="20"/>
        </w:rPr>
        <w:br/>
        <w:t xml:space="preserve">            }</w:t>
      </w:r>
      <w:r>
        <w:rPr>
          <w:color w:val="FF0000"/>
          <w:sz w:val="20"/>
        </w:rPr>
        <w:br/>
        <w:t xml:space="preserve">            result = (double) x / y;</w:t>
      </w:r>
      <w:r>
        <w:rPr>
          <w:color w:val="FF0000"/>
          <w:sz w:val="20"/>
        </w:rPr>
        <w:br/>
        <w:t xml:space="preserve">        }</w:t>
      </w:r>
      <w:r>
        <w:rPr>
          <w:color w:val="FF0000"/>
          <w:sz w:val="20"/>
        </w:rPr>
        <w:br/>
        <w:t xml:space="preserve">        </w:t>
      </w:r>
      <w:r>
        <w:rPr>
          <w:color w:val="FF0000"/>
          <w:sz w:val="20"/>
        </w:rPr>
        <w:br/>
        <w:t xml:space="preserve">        txtResult.setText(String.valueOf(result));</w:t>
      </w:r>
      <w:r>
        <w:rPr>
          <w:color w:val="FF0000"/>
          <w:sz w:val="20"/>
        </w:rPr>
        <w:br/>
        <w:t xml:space="preserve">    }</w:t>
      </w:r>
      <w:r>
        <w:rPr>
          <w:color w:val="FF0000"/>
          <w:sz w:val="20"/>
        </w:rPr>
        <w:br/>
        <w:t>};</w:t>
      </w:r>
    </w:p>
    <w:p w14:paraId="7FB794FD" w14:textId="48D0097D" w:rsidR="00760E8E" w:rsidRDefault="00760E8E" w:rsidP="00760E8E">
      <w:pPr>
        <w:spacing w:line="240" w:lineRule="auto"/>
        <w:jc w:val="left"/>
      </w:pPr>
      <w:r w:rsidRPr="00760E8E">
        <w:drawing>
          <wp:inline distT="0" distB="0" distL="0" distR="0" wp14:anchorId="423DCE2A" wp14:editId="15B00E11">
            <wp:extent cx="2743200" cy="5000966"/>
            <wp:effectExtent l="0" t="0" r="0" b="9525"/>
            <wp:docPr id="159693818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38182" name="Picture 1" descr="A screenshot of a cell phone&#10;&#10;AI-generated content may be incorrect."/>
                    <pic:cNvPicPr/>
                  </pic:nvPicPr>
                  <pic:blipFill>
                    <a:blip r:embed="rId12"/>
                    <a:stretch>
                      <a:fillRect/>
                    </a:stretch>
                  </pic:blipFill>
                  <pic:spPr>
                    <a:xfrm>
                      <a:off x="0" y="0"/>
                      <a:ext cx="2748160" cy="5010009"/>
                    </a:xfrm>
                    <a:prstGeom prst="rect">
                      <a:avLst/>
                    </a:prstGeom>
                  </pic:spPr>
                </pic:pic>
              </a:graphicData>
            </a:graphic>
          </wp:inline>
        </w:drawing>
      </w:r>
      <w:r w:rsidRPr="00760E8E">
        <w:drawing>
          <wp:inline distT="0" distB="0" distL="0" distR="0" wp14:anchorId="7008E423" wp14:editId="7E839614">
            <wp:extent cx="2626300" cy="4867275"/>
            <wp:effectExtent l="0" t="0" r="3175" b="0"/>
            <wp:docPr id="114544776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47767" name="Picture 1" descr="A screenshot of a cell phone&#10;&#10;AI-generated content may be incorrect."/>
                    <pic:cNvPicPr/>
                  </pic:nvPicPr>
                  <pic:blipFill>
                    <a:blip r:embed="rId13"/>
                    <a:stretch>
                      <a:fillRect/>
                    </a:stretch>
                  </pic:blipFill>
                  <pic:spPr>
                    <a:xfrm>
                      <a:off x="0" y="0"/>
                      <a:ext cx="2629580" cy="4873353"/>
                    </a:xfrm>
                    <a:prstGeom prst="rect">
                      <a:avLst/>
                    </a:prstGeom>
                  </pic:spPr>
                </pic:pic>
              </a:graphicData>
            </a:graphic>
          </wp:inline>
        </w:drawing>
      </w:r>
    </w:p>
    <w:p w14:paraId="1BFDCB53" w14:textId="77777777" w:rsidR="00D20B6B" w:rsidRDefault="00000000">
      <w:pPr>
        <w:pStyle w:val="Heading3"/>
      </w:pPr>
      <w:bookmarkStart w:id="4" w:name="_Toc215565222"/>
      <w:r>
        <w:lastRenderedPageBreak/>
        <w:t>2.2. Bài 2: Ứng dụng gieo xúc xắc</w:t>
      </w:r>
      <w:bookmarkEnd w:id="4"/>
    </w:p>
    <w:p w14:paraId="726DFF53" w14:textId="77777777" w:rsidR="00D20B6B" w:rsidRDefault="00000000">
      <w:r>
        <w:t>Xây dựng ứng dụng gieo xúc xắc ngẫu nhiên. Khi người dùng nhấn nút "Roll", ứng dụng sẽ random một số từ 1 đến 6 và hiển thị hình ảnh xúc xắc tương ứng. Sử dụng class Random và ImageView để hiển thị kết quả.</w:t>
      </w:r>
    </w:p>
    <w:p w14:paraId="324F923B" w14:textId="4EB3E29C" w:rsidR="00CF20C1" w:rsidRDefault="00760E8E" w:rsidP="00CF20C1">
      <w:pPr>
        <w:keepNext/>
        <w:jc w:val="center"/>
      </w:pPr>
      <w:r w:rsidRPr="00760E8E">
        <w:lastRenderedPageBreak/>
        <w:drawing>
          <wp:inline distT="0" distB="0" distL="0" distR="0" wp14:anchorId="6609619F" wp14:editId="31B46C50">
            <wp:extent cx="3524250" cy="6567114"/>
            <wp:effectExtent l="0" t="0" r="0" b="5715"/>
            <wp:docPr id="117781980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19804" name="Picture 1" descr="A screenshot of a phone&#10;&#10;AI-generated content may be incorrect."/>
                    <pic:cNvPicPr/>
                  </pic:nvPicPr>
                  <pic:blipFill>
                    <a:blip r:embed="rId14"/>
                    <a:stretch>
                      <a:fillRect/>
                    </a:stretch>
                  </pic:blipFill>
                  <pic:spPr>
                    <a:xfrm>
                      <a:off x="0" y="0"/>
                      <a:ext cx="3525650" cy="6569722"/>
                    </a:xfrm>
                    <a:prstGeom prst="rect">
                      <a:avLst/>
                    </a:prstGeom>
                  </pic:spPr>
                </pic:pic>
              </a:graphicData>
            </a:graphic>
          </wp:inline>
        </w:drawing>
      </w:r>
    </w:p>
    <w:p w14:paraId="04E3C67D" w14:textId="77777777" w:rsidR="00D20B6B" w:rsidRDefault="00000000">
      <w:r>
        <w:t>Code xử lý random và hiển thị hình ảnh:</w:t>
      </w:r>
    </w:p>
    <w:p w14:paraId="31424E47" w14:textId="77777777" w:rsidR="00D20B6B" w:rsidRDefault="00000000">
      <w:pPr>
        <w:spacing w:line="240" w:lineRule="auto"/>
        <w:jc w:val="left"/>
        <w:rPr>
          <w:color w:val="FF0000"/>
          <w:sz w:val="20"/>
        </w:rPr>
      </w:pPr>
      <w:r>
        <w:rPr>
          <w:color w:val="FF0000"/>
          <w:sz w:val="20"/>
        </w:rPr>
        <w:t>private final int[] diceImages = {</w:t>
      </w:r>
      <w:r>
        <w:rPr>
          <w:color w:val="FF0000"/>
          <w:sz w:val="20"/>
        </w:rPr>
        <w:br/>
        <w:t xml:space="preserve">    R.drawable.dice_1, R.drawable.dice_2, R.drawable.dice_3,</w:t>
      </w:r>
      <w:r>
        <w:rPr>
          <w:color w:val="FF0000"/>
          <w:sz w:val="20"/>
        </w:rPr>
        <w:br/>
        <w:t xml:space="preserve">    R.drawable.dice_4, R.drawable.dice_5, R.drawable.dice_6</w:t>
      </w:r>
      <w:r>
        <w:rPr>
          <w:color w:val="FF0000"/>
          <w:sz w:val="20"/>
        </w:rPr>
        <w:br/>
        <w:t>};</w:t>
      </w:r>
      <w:r>
        <w:rPr>
          <w:color w:val="FF0000"/>
          <w:sz w:val="20"/>
        </w:rPr>
        <w:br/>
      </w:r>
      <w:r>
        <w:rPr>
          <w:color w:val="FF0000"/>
          <w:sz w:val="20"/>
        </w:rPr>
        <w:br/>
        <w:t>private final Random random = new Random();</w:t>
      </w:r>
      <w:r>
        <w:rPr>
          <w:color w:val="FF0000"/>
          <w:sz w:val="20"/>
        </w:rPr>
        <w:br/>
      </w:r>
      <w:r>
        <w:rPr>
          <w:color w:val="FF0000"/>
          <w:sz w:val="20"/>
        </w:rPr>
        <w:br/>
      </w:r>
      <w:r>
        <w:rPr>
          <w:color w:val="FF0000"/>
          <w:sz w:val="20"/>
        </w:rPr>
        <w:lastRenderedPageBreak/>
        <w:t>btnRoll.setOnClickListener(new View.OnClickListener() {</w:t>
      </w:r>
      <w:r>
        <w:rPr>
          <w:color w:val="FF0000"/>
          <w:sz w:val="20"/>
        </w:rPr>
        <w:br/>
        <w:t xml:space="preserve">    @Override</w:t>
      </w:r>
      <w:r>
        <w:rPr>
          <w:color w:val="FF0000"/>
          <w:sz w:val="20"/>
        </w:rPr>
        <w:br/>
        <w:t xml:space="preserve">    public void onClick(View v) {</w:t>
      </w:r>
      <w:r>
        <w:rPr>
          <w:color w:val="FF0000"/>
          <w:sz w:val="20"/>
        </w:rPr>
        <w:br/>
        <w:t xml:space="preserve">        int value = random.nextInt(6) + 1;</w:t>
      </w:r>
      <w:r>
        <w:rPr>
          <w:color w:val="FF0000"/>
          <w:sz w:val="20"/>
        </w:rPr>
        <w:br/>
        <w:t xml:space="preserve">        txtNumber.setText("Xúc xắc số: " + value);</w:t>
      </w:r>
      <w:r>
        <w:rPr>
          <w:color w:val="FF0000"/>
          <w:sz w:val="20"/>
        </w:rPr>
        <w:br/>
        <w:t xml:space="preserve">        imgDice.setImageResource(diceImages[value - 1]);</w:t>
      </w:r>
      <w:r>
        <w:rPr>
          <w:color w:val="FF0000"/>
          <w:sz w:val="20"/>
        </w:rPr>
        <w:br/>
        <w:t xml:space="preserve">    }</w:t>
      </w:r>
      <w:r>
        <w:rPr>
          <w:color w:val="FF0000"/>
          <w:sz w:val="20"/>
        </w:rPr>
        <w:br/>
        <w:t>});</w:t>
      </w:r>
    </w:p>
    <w:p w14:paraId="3B257CDA" w14:textId="3D15D7E8" w:rsidR="00760E8E" w:rsidRDefault="00760E8E">
      <w:pPr>
        <w:spacing w:line="240" w:lineRule="auto"/>
        <w:jc w:val="left"/>
      </w:pPr>
      <w:r w:rsidRPr="00CF20C1">
        <w:rPr>
          <w:i/>
          <w:color w:val="0000FF"/>
          <w:sz w:val="24"/>
        </w:rPr>
        <w:drawing>
          <wp:inline distT="0" distB="0" distL="0" distR="0" wp14:anchorId="5EBCE784" wp14:editId="49BAFAE1">
            <wp:extent cx="2724150" cy="5029198"/>
            <wp:effectExtent l="0" t="0" r="0" b="635"/>
            <wp:docPr id="60338566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4585" name="Picture 1" descr="A screenshot of a cell phone&#10;&#10;AI-generated content may be incorrect."/>
                    <pic:cNvPicPr/>
                  </pic:nvPicPr>
                  <pic:blipFill>
                    <a:blip r:embed="rId15"/>
                    <a:stretch>
                      <a:fillRect/>
                    </a:stretch>
                  </pic:blipFill>
                  <pic:spPr>
                    <a:xfrm>
                      <a:off x="0" y="0"/>
                      <a:ext cx="2734063" cy="5047499"/>
                    </a:xfrm>
                    <a:prstGeom prst="rect">
                      <a:avLst/>
                    </a:prstGeom>
                  </pic:spPr>
                </pic:pic>
              </a:graphicData>
            </a:graphic>
          </wp:inline>
        </w:drawing>
      </w:r>
      <w:r w:rsidRPr="00760E8E">
        <w:drawing>
          <wp:inline distT="0" distB="0" distL="0" distR="0" wp14:anchorId="0A08BEAB" wp14:editId="45CCCFD0">
            <wp:extent cx="2619375" cy="4823402"/>
            <wp:effectExtent l="0" t="0" r="0" b="0"/>
            <wp:docPr id="5866715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71511" name="Picture 1" descr="A screenshot of a phone&#10;&#10;AI-generated content may be incorrect."/>
                    <pic:cNvPicPr/>
                  </pic:nvPicPr>
                  <pic:blipFill>
                    <a:blip r:embed="rId16"/>
                    <a:stretch>
                      <a:fillRect/>
                    </a:stretch>
                  </pic:blipFill>
                  <pic:spPr>
                    <a:xfrm>
                      <a:off x="0" y="0"/>
                      <a:ext cx="2624973" cy="4833710"/>
                    </a:xfrm>
                    <a:prstGeom prst="rect">
                      <a:avLst/>
                    </a:prstGeom>
                  </pic:spPr>
                </pic:pic>
              </a:graphicData>
            </a:graphic>
          </wp:inline>
        </w:drawing>
      </w:r>
    </w:p>
    <w:p w14:paraId="57C1C6DA" w14:textId="77777777" w:rsidR="00D20B6B" w:rsidRDefault="00000000">
      <w:pPr>
        <w:pStyle w:val="Heading3"/>
      </w:pPr>
      <w:bookmarkStart w:id="5" w:name="_Toc215565223"/>
      <w:r>
        <w:t>2.3. Bài 3: Ứng dụng gọi điện và gửi SMS</w:t>
      </w:r>
      <w:bookmarkEnd w:id="5"/>
    </w:p>
    <w:p w14:paraId="3FF67791" w14:textId="77777777" w:rsidR="00D20B6B" w:rsidRDefault="00000000">
      <w:r>
        <w:t>Xây dựng ứng dụng cho phép người dùng nhập số điện thoại và thực hiện cuộc gọi hoặc gửi tin nhắn SMS. Ứng dụng sử dụng Intent với ACTION_CALL và ACTION_VIEW, đồng thời xin quyền CALL_PHONE từ người dùng.</w:t>
      </w:r>
    </w:p>
    <w:p w14:paraId="2E258CC7" w14:textId="77777777" w:rsidR="004D13B0" w:rsidRDefault="004D13B0" w:rsidP="004D13B0">
      <w:pPr>
        <w:keepNext/>
        <w:jc w:val="center"/>
      </w:pPr>
      <w:r w:rsidRPr="004D13B0">
        <w:rPr>
          <w:i/>
          <w:color w:val="0000FF"/>
          <w:sz w:val="24"/>
        </w:rPr>
        <w:lastRenderedPageBreak/>
        <w:drawing>
          <wp:inline distT="0" distB="0" distL="0" distR="0" wp14:anchorId="2872BBE4" wp14:editId="1D72E480">
            <wp:extent cx="3600450" cy="6787176"/>
            <wp:effectExtent l="0" t="0" r="0" b="0"/>
            <wp:docPr id="2642947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711" name="Picture 1" descr="A screenshot of a phone&#10;&#10;AI-generated content may be incorrect."/>
                    <pic:cNvPicPr/>
                  </pic:nvPicPr>
                  <pic:blipFill>
                    <a:blip r:embed="rId17"/>
                    <a:stretch>
                      <a:fillRect/>
                    </a:stretch>
                  </pic:blipFill>
                  <pic:spPr>
                    <a:xfrm>
                      <a:off x="0" y="0"/>
                      <a:ext cx="3601787" cy="6789697"/>
                    </a:xfrm>
                    <a:prstGeom prst="rect">
                      <a:avLst/>
                    </a:prstGeom>
                  </pic:spPr>
                </pic:pic>
              </a:graphicData>
            </a:graphic>
          </wp:inline>
        </w:drawing>
      </w:r>
    </w:p>
    <w:p w14:paraId="119C1A65" w14:textId="77777777" w:rsidR="00D20B6B" w:rsidRDefault="00000000">
      <w:r>
        <w:t>Code xử lý gọi điện với xin quyền:</w:t>
      </w:r>
    </w:p>
    <w:p w14:paraId="2CAD422D" w14:textId="77777777" w:rsidR="00D20B6B" w:rsidRDefault="00000000">
      <w:pPr>
        <w:spacing w:line="240" w:lineRule="auto"/>
        <w:jc w:val="left"/>
        <w:rPr>
          <w:color w:val="FF0000"/>
          <w:sz w:val="20"/>
        </w:rPr>
      </w:pPr>
      <w:r>
        <w:rPr>
          <w:color w:val="FF0000"/>
          <w:sz w:val="20"/>
        </w:rPr>
        <w:t>btnCall.setOnClickListener(new View.OnClickListener() {</w:t>
      </w:r>
      <w:r>
        <w:rPr>
          <w:color w:val="FF0000"/>
          <w:sz w:val="20"/>
        </w:rPr>
        <w:br/>
        <w:t xml:space="preserve">    @Override</w:t>
      </w:r>
      <w:r>
        <w:rPr>
          <w:color w:val="FF0000"/>
          <w:sz w:val="20"/>
        </w:rPr>
        <w:br/>
        <w:t xml:space="preserve">    public void onClick(View v) {</w:t>
      </w:r>
      <w:r>
        <w:rPr>
          <w:color w:val="FF0000"/>
          <w:sz w:val="20"/>
        </w:rPr>
        <w:br/>
        <w:t xml:space="preserve">        String phoneNumber = txtPhone.getText().toString().trim();</w:t>
      </w:r>
      <w:r>
        <w:rPr>
          <w:color w:val="FF0000"/>
          <w:sz w:val="20"/>
        </w:rPr>
        <w:br/>
        <w:t xml:space="preserve">        </w:t>
      </w:r>
      <w:r>
        <w:rPr>
          <w:color w:val="FF0000"/>
          <w:sz w:val="20"/>
        </w:rPr>
        <w:br/>
      </w:r>
      <w:r>
        <w:rPr>
          <w:color w:val="FF0000"/>
          <w:sz w:val="20"/>
        </w:rPr>
        <w:lastRenderedPageBreak/>
        <w:t xml:space="preserve">        if (phoneNumber.isEmpty()) {</w:t>
      </w:r>
      <w:r>
        <w:rPr>
          <w:color w:val="FF0000"/>
          <w:sz w:val="20"/>
        </w:rPr>
        <w:br/>
        <w:t xml:space="preserve">            Toast.makeText(getApplicationContext(), </w:t>
      </w:r>
      <w:r>
        <w:rPr>
          <w:color w:val="FF0000"/>
          <w:sz w:val="20"/>
        </w:rPr>
        <w:br/>
        <w:t xml:space="preserve">                "Vui lòng nhập số điện thoại", Toast.LENGTH_SHORT).show();</w:t>
      </w:r>
      <w:r>
        <w:rPr>
          <w:color w:val="FF0000"/>
          <w:sz w:val="20"/>
        </w:rPr>
        <w:br/>
        <w:t xml:space="preserve">            return;</w:t>
      </w:r>
      <w:r>
        <w:rPr>
          <w:color w:val="FF0000"/>
          <w:sz w:val="20"/>
        </w:rPr>
        <w:br/>
        <w:t xml:space="preserve">        }</w:t>
      </w:r>
      <w:r>
        <w:rPr>
          <w:color w:val="FF0000"/>
          <w:sz w:val="20"/>
        </w:rPr>
        <w:br/>
        <w:t xml:space="preserve">        </w:t>
      </w:r>
      <w:r>
        <w:rPr>
          <w:color w:val="FF0000"/>
          <w:sz w:val="20"/>
        </w:rPr>
        <w:br/>
        <w:t xml:space="preserve">        Intent callIntent = new Intent(Intent.ACTION_CALL);</w:t>
      </w:r>
      <w:r>
        <w:rPr>
          <w:color w:val="FF0000"/>
          <w:sz w:val="20"/>
        </w:rPr>
        <w:br/>
        <w:t xml:space="preserve">        callIntent.setData(Uri.parse("tel:" + phoneNumber));</w:t>
      </w:r>
      <w:r>
        <w:rPr>
          <w:color w:val="FF0000"/>
          <w:sz w:val="20"/>
        </w:rPr>
        <w:br/>
        <w:t xml:space="preserve">        </w:t>
      </w:r>
      <w:r>
        <w:rPr>
          <w:color w:val="FF0000"/>
          <w:sz w:val="20"/>
        </w:rPr>
        <w:br/>
        <w:t xml:space="preserve">        if (ActivityCompat.checkSelfPermission(Bai3Activity.this, </w:t>
      </w:r>
      <w:r>
        <w:rPr>
          <w:color w:val="FF0000"/>
          <w:sz w:val="20"/>
        </w:rPr>
        <w:br/>
        <w:t xml:space="preserve">                Manifest.permission.CALL_PHONE) != PackageManager.PERMISSION_GRANTED) {</w:t>
      </w:r>
      <w:r>
        <w:rPr>
          <w:color w:val="FF0000"/>
          <w:sz w:val="20"/>
        </w:rPr>
        <w:br/>
        <w:t xml:space="preserve">            ActivityCompat.requestPermissions(Bai3Activity.this,</w:t>
      </w:r>
      <w:r>
        <w:rPr>
          <w:color w:val="FF0000"/>
          <w:sz w:val="20"/>
        </w:rPr>
        <w:br/>
        <w:t xml:space="preserve">                new String[]{Manifest.permission.CALL_PHONE}, 1);</w:t>
      </w:r>
      <w:r>
        <w:rPr>
          <w:color w:val="FF0000"/>
          <w:sz w:val="20"/>
        </w:rPr>
        <w:br/>
        <w:t xml:space="preserve">            return;</w:t>
      </w:r>
      <w:r>
        <w:rPr>
          <w:color w:val="FF0000"/>
          <w:sz w:val="20"/>
        </w:rPr>
        <w:br/>
        <w:t xml:space="preserve">        }</w:t>
      </w:r>
      <w:r>
        <w:rPr>
          <w:color w:val="FF0000"/>
          <w:sz w:val="20"/>
        </w:rPr>
        <w:br/>
        <w:t xml:space="preserve">        </w:t>
      </w:r>
      <w:r>
        <w:rPr>
          <w:color w:val="FF0000"/>
          <w:sz w:val="20"/>
        </w:rPr>
        <w:br/>
        <w:t xml:space="preserve">        startActivity(callIntent);</w:t>
      </w:r>
      <w:r>
        <w:rPr>
          <w:color w:val="FF0000"/>
          <w:sz w:val="20"/>
        </w:rPr>
        <w:br/>
        <w:t xml:space="preserve">    }</w:t>
      </w:r>
      <w:r>
        <w:rPr>
          <w:color w:val="FF0000"/>
          <w:sz w:val="20"/>
        </w:rPr>
        <w:br/>
        <w:t>});</w:t>
      </w:r>
    </w:p>
    <w:p w14:paraId="1E774048" w14:textId="11E548A5" w:rsidR="00760E8E" w:rsidRDefault="00760E8E" w:rsidP="00760E8E">
      <w:pPr>
        <w:spacing w:line="240" w:lineRule="auto"/>
      </w:pPr>
      <w:r w:rsidRPr="00760E8E">
        <w:drawing>
          <wp:inline distT="0" distB="0" distL="0" distR="0" wp14:anchorId="6BDEDB44" wp14:editId="76B96C71">
            <wp:extent cx="2743200" cy="5093393"/>
            <wp:effectExtent l="0" t="0" r="0" b="0"/>
            <wp:docPr id="744058960" name="Picture 1" descr="A screen shot of a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58960" name="Picture 1" descr="A screen shot of a white rectangular object&#10;&#10;AI-generated content may be incorrect."/>
                    <pic:cNvPicPr/>
                  </pic:nvPicPr>
                  <pic:blipFill>
                    <a:blip r:embed="rId18"/>
                    <a:stretch>
                      <a:fillRect/>
                    </a:stretch>
                  </pic:blipFill>
                  <pic:spPr>
                    <a:xfrm>
                      <a:off x="0" y="0"/>
                      <a:ext cx="2758901" cy="5122546"/>
                    </a:xfrm>
                    <a:prstGeom prst="rect">
                      <a:avLst/>
                    </a:prstGeom>
                  </pic:spPr>
                </pic:pic>
              </a:graphicData>
            </a:graphic>
          </wp:inline>
        </w:drawing>
      </w:r>
      <w:r w:rsidRPr="00760E8E">
        <w:rPr>
          <w:noProof/>
        </w:rPr>
        <w:t xml:space="preserve"> </w:t>
      </w:r>
      <w:r w:rsidRPr="00760E8E">
        <w:drawing>
          <wp:inline distT="0" distB="0" distL="0" distR="0" wp14:anchorId="2420F0DE" wp14:editId="1024EADD">
            <wp:extent cx="2628900" cy="4935611"/>
            <wp:effectExtent l="0" t="0" r="0" b="0"/>
            <wp:docPr id="70048552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85523" name="Picture 1" descr="A screenshot of a phone&#10;&#10;AI-generated content may be incorrect."/>
                    <pic:cNvPicPr/>
                  </pic:nvPicPr>
                  <pic:blipFill>
                    <a:blip r:embed="rId19"/>
                    <a:stretch>
                      <a:fillRect/>
                    </a:stretch>
                  </pic:blipFill>
                  <pic:spPr>
                    <a:xfrm>
                      <a:off x="0" y="0"/>
                      <a:ext cx="2632772" cy="4942880"/>
                    </a:xfrm>
                    <a:prstGeom prst="rect">
                      <a:avLst/>
                    </a:prstGeom>
                  </pic:spPr>
                </pic:pic>
              </a:graphicData>
            </a:graphic>
          </wp:inline>
        </w:drawing>
      </w:r>
    </w:p>
    <w:p w14:paraId="0DD075A4" w14:textId="77777777" w:rsidR="00D20B6B" w:rsidRDefault="00000000">
      <w:pPr>
        <w:pStyle w:val="Heading2"/>
      </w:pPr>
      <w:bookmarkStart w:id="6" w:name="_Toc215565224"/>
      <w:r>
        <w:lastRenderedPageBreak/>
        <w:t>3. THLab02: Giao diện Profile và Splash Screen</w:t>
      </w:r>
      <w:bookmarkEnd w:id="6"/>
    </w:p>
    <w:p w14:paraId="113DDE63" w14:textId="77777777" w:rsidR="00D20B6B" w:rsidRDefault="00000000">
      <w:r>
        <w:t>Xây dựng ứng dụng với 2 màn hình chính: Splash Screen và Profile Screen. MainActivity điều hướng giữa các màn hình. Profile Screen hiển thị thông tin cá nhân và có chức năng gọi điện khi click vào icon điện thoại.</w:t>
      </w:r>
    </w:p>
    <w:p w14:paraId="62723948" w14:textId="58B3BDAE" w:rsidR="00D20B6B" w:rsidRDefault="00760E8E" w:rsidP="00760E8E">
      <w:pPr>
        <w:jc w:val="left"/>
      </w:pPr>
      <w:r w:rsidRPr="00760E8E">
        <w:rPr>
          <w:i/>
          <w:color w:val="0000FF"/>
          <w:sz w:val="24"/>
        </w:rPr>
        <w:drawing>
          <wp:inline distT="0" distB="0" distL="0" distR="0" wp14:anchorId="24AA53CD" wp14:editId="20EB8DEA">
            <wp:extent cx="2593303" cy="4333875"/>
            <wp:effectExtent l="0" t="0" r="0" b="0"/>
            <wp:docPr id="614396175"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96175" name="Picture 1" descr="A screen shot of a cell phone&#10;&#10;AI-generated content may be incorrect."/>
                    <pic:cNvPicPr/>
                  </pic:nvPicPr>
                  <pic:blipFill>
                    <a:blip r:embed="rId20"/>
                    <a:stretch>
                      <a:fillRect/>
                    </a:stretch>
                  </pic:blipFill>
                  <pic:spPr>
                    <a:xfrm>
                      <a:off x="0" y="0"/>
                      <a:ext cx="2610556" cy="4362708"/>
                    </a:xfrm>
                    <a:prstGeom prst="rect">
                      <a:avLst/>
                    </a:prstGeom>
                  </pic:spPr>
                </pic:pic>
              </a:graphicData>
            </a:graphic>
          </wp:inline>
        </w:drawing>
      </w:r>
      <w:r w:rsidRPr="00760E8E">
        <w:drawing>
          <wp:inline distT="0" distB="0" distL="0" distR="0" wp14:anchorId="2FA14F2E" wp14:editId="2D76AB53">
            <wp:extent cx="2876550" cy="4770329"/>
            <wp:effectExtent l="0" t="0" r="0" b="0"/>
            <wp:docPr id="70992330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23305" name="Picture 1" descr="A screenshot of a phone&#10;&#10;AI-generated content may be incorrect."/>
                    <pic:cNvPicPr/>
                  </pic:nvPicPr>
                  <pic:blipFill>
                    <a:blip r:embed="rId21"/>
                    <a:stretch>
                      <a:fillRect/>
                    </a:stretch>
                  </pic:blipFill>
                  <pic:spPr>
                    <a:xfrm>
                      <a:off x="0" y="0"/>
                      <a:ext cx="2877898" cy="4772564"/>
                    </a:xfrm>
                    <a:prstGeom prst="rect">
                      <a:avLst/>
                    </a:prstGeom>
                  </pic:spPr>
                </pic:pic>
              </a:graphicData>
            </a:graphic>
          </wp:inline>
        </w:drawing>
      </w:r>
    </w:p>
    <w:p w14:paraId="530C704C" w14:textId="77777777" w:rsidR="00D20B6B" w:rsidRDefault="00000000">
      <w:r>
        <w:t>Code chuyển màn hình trong MainActivity:</w:t>
      </w:r>
    </w:p>
    <w:p w14:paraId="1F3CF817" w14:textId="77777777" w:rsidR="00D20B6B" w:rsidRDefault="00000000">
      <w:pPr>
        <w:spacing w:line="240" w:lineRule="auto"/>
        <w:jc w:val="left"/>
        <w:rPr>
          <w:color w:val="FF0000"/>
          <w:sz w:val="20"/>
        </w:rPr>
      </w:pPr>
      <w:r>
        <w:rPr>
          <w:color w:val="FF0000"/>
          <w:sz w:val="20"/>
        </w:rPr>
        <w:t>Button btnSplash = findViewById(R.id.btn_splash);</w:t>
      </w:r>
      <w:r>
        <w:rPr>
          <w:color w:val="FF0000"/>
          <w:sz w:val="20"/>
        </w:rPr>
        <w:br/>
        <w:t>Button btnProfile = findViewById(R.id.btn_profile);</w:t>
      </w:r>
      <w:r>
        <w:rPr>
          <w:color w:val="FF0000"/>
          <w:sz w:val="20"/>
        </w:rPr>
        <w:br/>
      </w:r>
      <w:r>
        <w:rPr>
          <w:color w:val="FF0000"/>
          <w:sz w:val="20"/>
        </w:rPr>
        <w:br/>
        <w:t>btnSplash.setOnClickListener(v -&gt; {</w:t>
      </w:r>
      <w:r>
        <w:rPr>
          <w:color w:val="FF0000"/>
          <w:sz w:val="20"/>
        </w:rPr>
        <w:br/>
        <w:t xml:space="preserve">    Intent intent = new Intent(MainActivity.this, M001ActSplash.class);</w:t>
      </w:r>
      <w:r>
        <w:rPr>
          <w:color w:val="FF0000"/>
          <w:sz w:val="20"/>
        </w:rPr>
        <w:br/>
        <w:t xml:space="preserve">    startActivity(intent);</w:t>
      </w:r>
      <w:r>
        <w:rPr>
          <w:color w:val="FF0000"/>
          <w:sz w:val="20"/>
        </w:rPr>
        <w:br/>
        <w:t>});</w:t>
      </w:r>
      <w:r>
        <w:rPr>
          <w:color w:val="FF0000"/>
          <w:sz w:val="20"/>
        </w:rPr>
        <w:br/>
      </w:r>
      <w:r>
        <w:rPr>
          <w:color w:val="FF0000"/>
          <w:sz w:val="20"/>
        </w:rPr>
        <w:br/>
        <w:t>btnProfile.setOnClickListener(v -&gt; {</w:t>
      </w:r>
      <w:r>
        <w:rPr>
          <w:color w:val="FF0000"/>
          <w:sz w:val="20"/>
        </w:rPr>
        <w:br/>
        <w:t xml:space="preserve">    Intent intent = new Intent(MainActivity.this, M001ActProfile.class);</w:t>
      </w:r>
      <w:r>
        <w:rPr>
          <w:color w:val="FF0000"/>
          <w:sz w:val="20"/>
        </w:rPr>
        <w:br/>
      </w:r>
      <w:r>
        <w:rPr>
          <w:color w:val="FF0000"/>
          <w:sz w:val="20"/>
        </w:rPr>
        <w:lastRenderedPageBreak/>
        <w:t xml:space="preserve">    startActivity(intent);</w:t>
      </w:r>
      <w:r>
        <w:rPr>
          <w:color w:val="FF0000"/>
          <w:sz w:val="20"/>
        </w:rPr>
        <w:br/>
        <w:t>});</w:t>
      </w:r>
    </w:p>
    <w:p w14:paraId="13EC34C1" w14:textId="1C9EE736" w:rsidR="00B00ACF" w:rsidRDefault="00B00ACF">
      <w:pPr>
        <w:spacing w:line="240" w:lineRule="auto"/>
        <w:jc w:val="left"/>
      </w:pPr>
      <w:r w:rsidRPr="00B00ACF">
        <w:drawing>
          <wp:inline distT="0" distB="0" distL="0" distR="0" wp14:anchorId="1718C9E0" wp14:editId="5EBDA99F">
            <wp:extent cx="4038600" cy="6683727"/>
            <wp:effectExtent l="0" t="0" r="0" b="3175"/>
            <wp:docPr id="175476505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65056" name="Picture 1" descr="A screenshot of a phone&#10;&#10;AI-generated content may be incorrect."/>
                    <pic:cNvPicPr/>
                  </pic:nvPicPr>
                  <pic:blipFill>
                    <a:blip r:embed="rId22"/>
                    <a:stretch>
                      <a:fillRect/>
                    </a:stretch>
                  </pic:blipFill>
                  <pic:spPr>
                    <a:xfrm>
                      <a:off x="0" y="0"/>
                      <a:ext cx="4043822" cy="6692369"/>
                    </a:xfrm>
                    <a:prstGeom prst="rect">
                      <a:avLst/>
                    </a:prstGeom>
                  </pic:spPr>
                </pic:pic>
              </a:graphicData>
            </a:graphic>
          </wp:inline>
        </w:drawing>
      </w:r>
    </w:p>
    <w:p w14:paraId="79FD33A3" w14:textId="77777777" w:rsidR="00D20B6B" w:rsidRDefault="00000000">
      <w:r>
        <w:br w:type="page"/>
      </w:r>
    </w:p>
    <w:p w14:paraId="01B2F086" w14:textId="77777777" w:rsidR="00D20B6B" w:rsidRDefault="00000000">
      <w:pPr>
        <w:pStyle w:val="Heading1"/>
      </w:pPr>
      <w:bookmarkStart w:id="7" w:name="_Toc215565225"/>
      <w:r>
        <w:lastRenderedPageBreak/>
        <w:t>LAB 2: LAYOUT, MENU VÀ ĐA NGÔN NGỮ</w:t>
      </w:r>
      <w:bookmarkEnd w:id="7"/>
    </w:p>
    <w:p w14:paraId="48C20558" w14:textId="77777777" w:rsidR="00D20B6B" w:rsidRDefault="00000000">
      <w:pPr>
        <w:pStyle w:val="Heading2"/>
      </w:pPr>
      <w:bookmarkStart w:id="8" w:name="_Toc215565226"/>
      <w:r>
        <w:t>1. Mục tiêu bài thực hành</w:t>
      </w:r>
      <w:bookmarkEnd w:id="8"/>
    </w:p>
    <w:p w14:paraId="5653D171" w14:textId="77777777" w:rsidR="00D20B6B" w:rsidRDefault="00000000">
      <w:r>
        <w:t>Học cách làm việc với các loại Layout phức tạp, xử lý xoay màn hình, tạo Menu, hỗ trợ đa ngôn ngữ, sử dụng LayoutInflater để tạo View động, làm việc với Fragment, Custom Toast, và Animation cơ bản.</w:t>
      </w:r>
    </w:p>
    <w:p w14:paraId="6896D00A" w14:textId="77777777" w:rsidR="00D20B6B" w:rsidRDefault="00000000">
      <w:pPr>
        <w:pStyle w:val="Heading2"/>
      </w:pPr>
      <w:bookmarkStart w:id="9" w:name="_Toc215565227"/>
      <w:r>
        <w:t>2. THLab03: Xoay màn hình và đa ngôn ngữ</w:t>
      </w:r>
      <w:bookmarkEnd w:id="9"/>
    </w:p>
    <w:p w14:paraId="7CB7F05D" w14:textId="77777777" w:rsidR="00D20B6B" w:rsidRDefault="00000000">
      <w:pPr>
        <w:pStyle w:val="Heading3"/>
      </w:pPr>
      <w:bookmarkStart w:id="10" w:name="_Toc215565228"/>
      <w:r>
        <w:t>2.1. Bài 1: Xử lý xoay màn hình</w:t>
      </w:r>
      <w:bookmarkEnd w:id="10"/>
    </w:p>
    <w:p w14:paraId="378D0CBB" w14:textId="77777777" w:rsidR="00D20B6B" w:rsidRDefault="00000000">
      <w:r>
        <w:t>Xây dựng ứng dụng cho phép người dùng bật/tắt chế độ xoay màn hình bằng Switch. Khi Switch bật, màn hình có thể xoay tự do. Khi tắt, màn hình bị khóa ở chế độ dọc.</w:t>
      </w:r>
    </w:p>
    <w:p w14:paraId="3FC57847" w14:textId="1E2D573F" w:rsidR="00B00ACF" w:rsidRDefault="00B00ACF" w:rsidP="00B00ACF">
      <w:pPr>
        <w:jc w:val="left"/>
      </w:pPr>
      <w:r w:rsidRPr="00B00ACF">
        <w:rPr>
          <w:i/>
          <w:color w:val="0000FF"/>
          <w:sz w:val="24"/>
        </w:rPr>
        <w:drawing>
          <wp:inline distT="0" distB="0" distL="0" distR="0" wp14:anchorId="4C78CB5A" wp14:editId="66372F46">
            <wp:extent cx="2676525" cy="4592580"/>
            <wp:effectExtent l="0" t="0" r="0" b="0"/>
            <wp:docPr id="780961048"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61048" name="Picture 1" descr="A screen shot of a cell phone&#10;&#10;AI-generated content may be incorrect."/>
                    <pic:cNvPicPr/>
                  </pic:nvPicPr>
                  <pic:blipFill>
                    <a:blip r:embed="rId23"/>
                    <a:stretch>
                      <a:fillRect/>
                    </a:stretch>
                  </pic:blipFill>
                  <pic:spPr>
                    <a:xfrm>
                      <a:off x="0" y="0"/>
                      <a:ext cx="2684569" cy="4606382"/>
                    </a:xfrm>
                    <a:prstGeom prst="rect">
                      <a:avLst/>
                    </a:prstGeom>
                  </pic:spPr>
                </pic:pic>
              </a:graphicData>
            </a:graphic>
          </wp:inline>
        </w:drawing>
      </w:r>
    </w:p>
    <w:p w14:paraId="7BEF8ECD" w14:textId="5DF6B0ED" w:rsidR="00B00ACF" w:rsidRDefault="00B00ACF" w:rsidP="00B00ACF">
      <w:pPr>
        <w:jc w:val="left"/>
      </w:pPr>
      <w:r w:rsidRPr="00B00ACF">
        <w:lastRenderedPageBreak/>
        <w:drawing>
          <wp:inline distT="0" distB="0" distL="0" distR="0" wp14:anchorId="5BEE5BDF" wp14:editId="702F4169">
            <wp:extent cx="4846955" cy="8229600"/>
            <wp:effectExtent l="0" t="0" r="0" b="0"/>
            <wp:docPr id="64079518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95181" name="Picture 1" descr="A screenshot of a video game&#10;&#10;AI-generated content may be incorrect."/>
                    <pic:cNvPicPr/>
                  </pic:nvPicPr>
                  <pic:blipFill>
                    <a:blip r:embed="rId24"/>
                    <a:stretch>
                      <a:fillRect/>
                    </a:stretch>
                  </pic:blipFill>
                  <pic:spPr>
                    <a:xfrm>
                      <a:off x="0" y="0"/>
                      <a:ext cx="4846955" cy="8229600"/>
                    </a:xfrm>
                    <a:prstGeom prst="rect">
                      <a:avLst/>
                    </a:prstGeom>
                  </pic:spPr>
                </pic:pic>
              </a:graphicData>
            </a:graphic>
          </wp:inline>
        </w:drawing>
      </w:r>
    </w:p>
    <w:p w14:paraId="2C9E1EB4" w14:textId="02130E69" w:rsidR="00B00ACF" w:rsidRDefault="00B00ACF" w:rsidP="00B00ACF">
      <w:pPr>
        <w:jc w:val="left"/>
      </w:pPr>
      <w:r w:rsidRPr="00B00ACF">
        <w:lastRenderedPageBreak/>
        <w:drawing>
          <wp:inline distT="0" distB="0" distL="0" distR="0" wp14:anchorId="301C78E2" wp14:editId="61E2F0CC">
            <wp:extent cx="4873625" cy="8229600"/>
            <wp:effectExtent l="0" t="0" r="3175" b="0"/>
            <wp:docPr id="97681937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19374" name="Picture 1" descr="A screenshot of a phone&#10;&#10;AI-generated content may be incorrect."/>
                    <pic:cNvPicPr/>
                  </pic:nvPicPr>
                  <pic:blipFill>
                    <a:blip r:embed="rId25"/>
                    <a:stretch>
                      <a:fillRect/>
                    </a:stretch>
                  </pic:blipFill>
                  <pic:spPr>
                    <a:xfrm>
                      <a:off x="0" y="0"/>
                      <a:ext cx="4873625" cy="8229600"/>
                    </a:xfrm>
                    <a:prstGeom prst="rect">
                      <a:avLst/>
                    </a:prstGeom>
                  </pic:spPr>
                </pic:pic>
              </a:graphicData>
            </a:graphic>
          </wp:inline>
        </w:drawing>
      </w:r>
    </w:p>
    <w:p w14:paraId="3E58E55C" w14:textId="77777777" w:rsidR="00D20B6B" w:rsidRDefault="00000000">
      <w:r>
        <w:lastRenderedPageBreak/>
        <w:t>Code xử lý Switch:</w:t>
      </w:r>
    </w:p>
    <w:p w14:paraId="7363D336" w14:textId="77777777" w:rsidR="00D20B6B" w:rsidRDefault="00000000">
      <w:pPr>
        <w:spacing w:line="240" w:lineRule="auto"/>
        <w:jc w:val="left"/>
      </w:pPr>
      <w:r>
        <w:rPr>
          <w:color w:val="FF0000"/>
          <w:sz w:val="20"/>
        </w:rPr>
        <w:t>swRotate.setOnCheckedChangeListener((buttonView, isChecked) -&gt; {</w:t>
      </w:r>
      <w:r>
        <w:rPr>
          <w:color w:val="FF0000"/>
          <w:sz w:val="20"/>
        </w:rPr>
        <w:br/>
        <w:t xml:space="preserve">    if (isChecked) {</w:t>
      </w:r>
      <w:r>
        <w:rPr>
          <w:color w:val="FF0000"/>
          <w:sz w:val="20"/>
        </w:rPr>
        <w:br/>
        <w:t xml:space="preserve">        setRequestedOrientation(ActivityInfo.SCREEN_ORIENTATION_UNSPECIFIED);</w:t>
      </w:r>
      <w:r>
        <w:rPr>
          <w:color w:val="FF0000"/>
          <w:sz w:val="20"/>
        </w:rPr>
        <w:br/>
        <w:t xml:space="preserve">    } else {</w:t>
      </w:r>
      <w:r>
        <w:rPr>
          <w:color w:val="FF0000"/>
          <w:sz w:val="20"/>
        </w:rPr>
        <w:br/>
        <w:t xml:space="preserve">        setRequestedOrientation(ActivityInfo.SCREEN_ORIENTATION_PORTRAIT);</w:t>
      </w:r>
      <w:r>
        <w:rPr>
          <w:color w:val="FF0000"/>
          <w:sz w:val="20"/>
        </w:rPr>
        <w:br/>
        <w:t xml:space="preserve">    }</w:t>
      </w:r>
      <w:r>
        <w:rPr>
          <w:color w:val="FF0000"/>
          <w:sz w:val="20"/>
        </w:rPr>
        <w:br/>
        <w:t>});</w:t>
      </w:r>
    </w:p>
    <w:p w14:paraId="57AAA1D2" w14:textId="77777777" w:rsidR="00D20B6B" w:rsidRDefault="00000000">
      <w:pPr>
        <w:pStyle w:val="Heading3"/>
      </w:pPr>
      <w:bookmarkStart w:id="11" w:name="_Toc215565229"/>
      <w:r>
        <w:t>2.2. Bài 2: Đa ngôn ngữ</w:t>
      </w:r>
      <w:bookmarkEnd w:id="11"/>
    </w:p>
    <w:p w14:paraId="480EE203" w14:textId="77777777" w:rsidR="00D20B6B" w:rsidRDefault="00000000">
      <w:r>
        <w:t>Xây dựng ứng dụng hỗ trợ 3 ngôn ngữ: Tiếng Việt, English, và French. Người dùng có thể chuyển đổi ngôn ngữ thông qua Menu hoặc click vào TextView. Ứng dụng sử dụng thư mục values-vi, values-en, values-fr để lưu string resources.</w:t>
      </w:r>
    </w:p>
    <w:p w14:paraId="62378AF3" w14:textId="4210993E" w:rsidR="00B00ACF" w:rsidRDefault="00B00ACF" w:rsidP="00B00ACF">
      <w:pPr>
        <w:jc w:val="left"/>
      </w:pPr>
      <w:r w:rsidRPr="00B00ACF">
        <w:rPr>
          <w:i/>
          <w:color w:val="0000FF"/>
          <w:sz w:val="24"/>
        </w:rPr>
        <w:lastRenderedPageBreak/>
        <w:drawing>
          <wp:inline distT="0" distB="0" distL="0" distR="0" wp14:anchorId="11D3BC4A" wp14:editId="23341991">
            <wp:extent cx="3267075" cy="5625253"/>
            <wp:effectExtent l="0" t="0" r="0" b="0"/>
            <wp:docPr id="83445451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54512" name="Picture 1" descr="A screenshot of a phone&#10;&#10;AI-generated content may be incorrect."/>
                    <pic:cNvPicPr/>
                  </pic:nvPicPr>
                  <pic:blipFill>
                    <a:blip r:embed="rId26"/>
                    <a:stretch>
                      <a:fillRect/>
                    </a:stretch>
                  </pic:blipFill>
                  <pic:spPr>
                    <a:xfrm>
                      <a:off x="0" y="0"/>
                      <a:ext cx="3272471" cy="5634544"/>
                    </a:xfrm>
                    <a:prstGeom prst="rect">
                      <a:avLst/>
                    </a:prstGeom>
                  </pic:spPr>
                </pic:pic>
              </a:graphicData>
            </a:graphic>
          </wp:inline>
        </w:drawing>
      </w:r>
    </w:p>
    <w:p w14:paraId="7545E8B6" w14:textId="5406DF2D" w:rsidR="00B00ACF" w:rsidRDefault="00B00ACF" w:rsidP="00B00ACF">
      <w:pPr>
        <w:jc w:val="left"/>
      </w:pPr>
      <w:r w:rsidRPr="00B00ACF">
        <w:lastRenderedPageBreak/>
        <w:drawing>
          <wp:inline distT="0" distB="0" distL="0" distR="0" wp14:anchorId="0C9C400A" wp14:editId="2B3965E5">
            <wp:extent cx="2913261" cy="5048250"/>
            <wp:effectExtent l="0" t="0" r="1905" b="0"/>
            <wp:docPr id="375700633"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0633" name="Picture 1" descr="A screenshot of a login screen&#10;&#10;AI-generated content may be incorrect."/>
                    <pic:cNvPicPr/>
                  </pic:nvPicPr>
                  <pic:blipFill>
                    <a:blip r:embed="rId27"/>
                    <a:stretch>
                      <a:fillRect/>
                    </a:stretch>
                  </pic:blipFill>
                  <pic:spPr>
                    <a:xfrm>
                      <a:off x="0" y="0"/>
                      <a:ext cx="2918578" cy="5057463"/>
                    </a:xfrm>
                    <a:prstGeom prst="rect">
                      <a:avLst/>
                    </a:prstGeom>
                  </pic:spPr>
                </pic:pic>
              </a:graphicData>
            </a:graphic>
          </wp:inline>
        </w:drawing>
      </w:r>
      <w:r w:rsidRPr="00B00ACF">
        <w:drawing>
          <wp:inline distT="0" distB="0" distL="0" distR="0" wp14:anchorId="7297570D" wp14:editId="3B6F13C5">
            <wp:extent cx="2562225" cy="4426933"/>
            <wp:effectExtent l="0" t="0" r="0" b="0"/>
            <wp:docPr id="30006781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7816" name="Picture 1" descr="A screenshot of a login form&#10;&#10;AI-generated content may be incorrect."/>
                    <pic:cNvPicPr/>
                  </pic:nvPicPr>
                  <pic:blipFill>
                    <a:blip r:embed="rId28"/>
                    <a:stretch>
                      <a:fillRect/>
                    </a:stretch>
                  </pic:blipFill>
                  <pic:spPr>
                    <a:xfrm>
                      <a:off x="0" y="0"/>
                      <a:ext cx="2562798" cy="4427923"/>
                    </a:xfrm>
                    <a:prstGeom prst="rect">
                      <a:avLst/>
                    </a:prstGeom>
                  </pic:spPr>
                </pic:pic>
              </a:graphicData>
            </a:graphic>
          </wp:inline>
        </w:drawing>
      </w:r>
    </w:p>
    <w:p w14:paraId="144FC73C" w14:textId="77777777" w:rsidR="00D20B6B" w:rsidRDefault="00000000">
      <w:r>
        <w:t>Code chuyển đổi ngôn ngữ:</w:t>
      </w:r>
    </w:p>
    <w:p w14:paraId="539B026A" w14:textId="77777777" w:rsidR="00D20B6B" w:rsidRDefault="00000000">
      <w:pPr>
        <w:spacing w:line="240" w:lineRule="auto"/>
        <w:jc w:val="left"/>
      </w:pPr>
      <w:r>
        <w:rPr>
          <w:color w:val="FF0000"/>
          <w:sz w:val="20"/>
        </w:rPr>
        <w:t>private void setLocale(String lang) {</w:t>
      </w:r>
      <w:r>
        <w:rPr>
          <w:color w:val="FF0000"/>
          <w:sz w:val="20"/>
        </w:rPr>
        <w:br/>
        <w:t xml:space="preserve">    Locale locale = new Locale(lang);</w:t>
      </w:r>
      <w:r>
        <w:rPr>
          <w:color w:val="FF0000"/>
          <w:sz w:val="20"/>
        </w:rPr>
        <w:br/>
        <w:t xml:space="preserve">    Locale.setDefault(locale);</w:t>
      </w:r>
      <w:r>
        <w:rPr>
          <w:color w:val="FF0000"/>
          <w:sz w:val="20"/>
        </w:rPr>
        <w:br/>
        <w:t xml:space="preserve">    Configuration config = new Configuration();</w:t>
      </w:r>
      <w:r>
        <w:rPr>
          <w:color w:val="FF0000"/>
          <w:sz w:val="20"/>
        </w:rPr>
        <w:br/>
        <w:t xml:space="preserve">    config.setLocale(locale);</w:t>
      </w:r>
      <w:r>
        <w:rPr>
          <w:color w:val="FF0000"/>
          <w:sz w:val="20"/>
        </w:rPr>
        <w:br/>
        <w:t xml:space="preserve">    getResources().updateConfiguration(config, getResources().getDisplayMetrics());</w:t>
      </w:r>
      <w:r>
        <w:rPr>
          <w:color w:val="FF0000"/>
          <w:sz w:val="20"/>
        </w:rPr>
        <w:br/>
        <w:t xml:space="preserve">    recreate();</w:t>
      </w:r>
      <w:r>
        <w:rPr>
          <w:color w:val="FF0000"/>
          <w:sz w:val="20"/>
        </w:rPr>
        <w:br/>
        <w:t>}</w:t>
      </w:r>
      <w:r>
        <w:rPr>
          <w:color w:val="FF0000"/>
          <w:sz w:val="20"/>
        </w:rPr>
        <w:br/>
      </w:r>
      <w:r>
        <w:rPr>
          <w:color w:val="FF0000"/>
          <w:sz w:val="20"/>
        </w:rPr>
        <w:br/>
        <w:t>@Override</w:t>
      </w:r>
      <w:r>
        <w:rPr>
          <w:color w:val="FF0000"/>
          <w:sz w:val="20"/>
        </w:rPr>
        <w:br/>
        <w:t>public boolean onOptionsItemSelected(MenuItem item) {</w:t>
      </w:r>
      <w:r>
        <w:rPr>
          <w:color w:val="FF0000"/>
          <w:sz w:val="20"/>
        </w:rPr>
        <w:br/>
        <w:t xml:space="preserve">    int id = item.getItemId();</w:t>
      </w:r>
      <w:r>
        <w:rPr>
          <w:color w:val="FF0000"/>
          <w:sz w:val="20"/>
        </w:rPr>
        <w:br/>
        <w:t xml:space="preserve">    </w:t>
      </w:r>
      <w:r>
        <w:rPr>
          <w:color w:val="FF0000"/>
          <w:sz w:val="20"/>
        </w:rPr>
        <w:br/>
        <w:t xml:space="preserve">    if (id == R.id.menu_vietnam) {</w:t>
      </w:r>
      <w:r>
        <w:rPr>
          <w:color w:val="FF0000"/>
          <w:sz w:val="20"/>
        </w:rPr>
        <w:br/>
        <w:t xml:space="preserve">        setLocale("vi");</w:t>
      </w:r>
      <w:r>
        <w:rPr>
          <w:color w:val="FF0000"/>
          <w:sz w:val="20"/>
        </w:rPr>
        <w:br/>
        <w:t xml:space="preserve">        return true;</w:t>
      </w:r>
      <w:r>
        <w:rPr>
          <w:color w:val="FF0000"/>
          <w:sz w:val="20"/>
        </w:rPr>
        <w:br/>
        <w:t xml:space="preserve">    } else if (id == R.id.menu_english) {</w:t>
      </w:r>
      <w:r>
        <w:rPr>
          <w:color w:val="FF0000"/>
          <w:sz w:val="20"/>
        </w:rPr>
        <w:br/>
      </w:r>
      <w:r>
        <w:rPr>
          <w:color w:val="FF0000"/>
          <w:sz w:val="20"/>
        </w:rPr>
        <w:lastRenderedPageBreak/>
        <w:t xml:space="preserve">        setLocale("en");</w:t>
      </w:r>
      <w:r>
        <w:rPr>
          <w:color w:val="FF0000"/>
          <w:sz w:val="20"/>
        </w:rPr>
        <w:br/>
        <w:t xml:space="preserve">        return true;</w:t>
      </w:r>
      <w:r>
        <w:rPr>
          <w:color w:val="FF0000"/>
          <w:sz w:val="20"/>
        </w:rPr>
        <w:br/>
        <w:t xml:space="preserve">    } else if (id == R.id.menu_french) {</w:t>
      </w:r>
      <w:r>
        <w:rPr>
          <w:color w:val="FF0000"/>
          <w:sz w:val="20"/>
        </w:rPr>
        <w:br/>
        <w:t xml:space="preserve">        setLocale("fr");</w:t>
      </w:r>
      <w:r>
        <w:rPr>
          <w:color w:val="FF0000"/>
          <w:sz w:val="20"/>
        </w:rPr>
        <w:br/>
        <w:t xml:space="preserve">        return true;</w:t>
      </w:r>
      <w:r>
        <w:rPr>
          <w:color w:val="FF0000"/>
          <w:sz w:val="20"/>
        </w:rPr>
        <w:br/>
        <w:t xml:space="preserve">    }</w:t>
      </w:r>
      <w:r>
        <w:rPr>
          <w:color w:val="FF0000"/>
          <w:sz w:val="20"/>
        </w:rPr>
        <w:br/>
        <w:t xml:space="preserve">    return super.onOptionsItemSelected(item);</w:t>
      </w:r>
      <w:r>
        <w:rPr>
          <w:color w:val="FF0000"/>
          <w:sz w:val="20"/>
        </w:rPr>
        <w:br/>
        <w:t>}</w:t>
      </w:r>
    </w:p>
    <w:p w14:paraId="7CB8907E" w14:textId="77777777" w:rsidR="00D20B6B" w:rsidRDefault="00000000">
      <w:pPr>
        <w:pStyle w:val="Heading2"/>
      </w:pPr>
      <w:bookmarkStart w:id="12" w:name="_Toc215565230"/>
      <w:r>
        <w:t>3. THLab04: Custom Toast, LayoutInflater và Fragment</w:t>
      </w:r>
      <w:bookmarkEnd w:id="12"/>
    </w:p>
    <w:p w14:paraId="4F8C38DE" w14:textId="77777777" w:rsidR="00D20B6B" w:rsidRDefault="00000000">
      <w:pPr>
        <w:pStyle w:val="Heading3"/>
      </w:pPr>
      <w:bookmarkStart w:id="13" w:name="_Toc215565231"/>
      <w:r>
        <w:t>3.1. Bài 1: Custom Toast</w:t>
      </w:r>
      <w:bookmarkEnd w:id="13"/>
    </w:p>
    <w:p w14:paraId="516E89AB" w14:textId="77777777" w:rsidR="00D20B6B" w:rsidRDefault="00000000">
      <w:r>
        <w:t>Xây dựng màn hình đăng nhập với Custom Toast. Khi người dùng nhập thông tin và nhấn Login, ứng dụng hiển thị Toast tùy chỉnh với icon và message. Toast thành công hiển thị icon check màu xanh, Toast lỗi hiển thị icon error màu đỏ.</w:t>
      </w:r>
    </w:p>
    <w:p w14:paraId="18A449FA" w14:textId="1E33353B" w:rsidR="00D20B6B" w:rsidRDefault="00B00ACF">
      <w:pPr>
        <w:jc w:val="center"/>
        <w:rPr>
          <w:i/>
          <w:color w:val="0000FF"/>
          <w:sz w:val="24"/>
        </w:rPr>
      </w:pPr>
      <w:r w:rsidRPr="00B00ACF">
        <w:rPr>
          <w:i/>
          <w:color w:val="0000FF"/>
          <w:sz w:val="24"/>
        </w:rPr>
        <w:drawing>
          <wp:inline distT="0" distB="0" distL="0" distR="0" wp14:anchorId="2D8DE1CA" wp14:editId="414998B3">
            <wp:extent cx="2886075" cy="4954767"/>
            <wp:effectExtent l="0" t="0" r="0" b="0"/>
            <wp:docPr id="1368485824"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85824" name="Picture 1" descr="A screenshot of a login screen&#10;&#10;AI-generated content may be incorrect."/>
                    <pic:cNvPicPr/>
                  </pic:nvPicPr>
                  <pic:blipFill>
                    <a:blip r:embed="rId29"/>
                    <a:stretch>
                      <a:fillRect/>
                    </a:stretch>
                  </pic:blipFill>
                  <pic:spPr>
                    <a:xfrm>
                      <a:off x="0" y="0"/>
                      <a:ext cx="2890014" cy="4961530"/>
                    </a:xfrm>
                    <a:prstGeom prst="rect">
                      <a:avLst/>
                    </a:prstGeom>
                  </pic:spPr>
                </pic:pic>
              </a:graphicData>
            </a:graphic>
          </wp:inline>
        </w:drawing>
      </w:r>
    </w:p>
    <w:p w14:paraId="196251C7" w14:textId="77777777" w:rsidR="00B00ACF" w:rsidRDefault="00B00ACF">
      <w:pPr>
        <w:jc w:val="center"/>
      </w:pPr>
    </w:p>
    <w:p w14:paraId="71B6C207" w14:textId="77777777" w:rsidR="00D20B6B" w:rsidRDefault="00000000">
      <w:r>
        <w:t>Code tạo Custom Toast:</w:t>
      </w:r>
    </w:p>
    <w:p w14:paraId="0B3E67F4" w14:textId="77777777" w:rsidR="00D20B6B" w:rsidRDefault="00000000">
      <w:pPr>
        <w:spacing w:line="240" w:lineRule="auto"/>
        <w:jc w:val="left"/>
      </w:pPr>
      <w:r>
        <w:rPr>
          <w:color w:val="FF0000"/>
          <w:sz w:val="20"/>
        </w:rPr>
        <w:t>private void showCustomToast(String message, boolean success) {</w:t>
      </w:r>
      <w:r>
        <w:rPr>
          <w:color w:val="FF0000"/>
          <w:sz w:val="20"/>
        </w:rPr>
        <w:br/>
        <w:t xml:space="preserve">    LayoutInflater inflater = getLayoutInflater();</w:t>
      </w:r>
      <w:r>
        <w:rPr>
          <w:color w:val="FF0000"/>
          <w:sz w:val="20"/>
        </w:rPr>
        <w:br/>
        <w:t xml:space="preserve">    View layout = inflater.inflate(R.layout.toast_custom, null);</w:t>
      </w:r>
      <w:r>
        <w:rPr>
          <w:color w:val="FF0000"/>
          <w:sz w:val="20"/>
        </w:rPr>
        <w:br/>
        <w:t xml:space="preserve">    </w:t>
      </w:r>
      <w:r>
        <w:rPr>
          <w:color w:val="FF0000"/>
          <w:sz w:val="20"/>
        </w:rPr>
        <w:br/>
        <w:t xml:space="preserve">    ImageView ivIcon = layout.findViewById(R.id.iv_toast_icon);</w:t>
      </w:r>
      <w:r>
        <w:rPr>
          <w:color w:val="FF0000"/>
          <w:sz w:val="20"/>
        </w:rPr>
        <w:br/>
        <w:t xml:space="preserve">    TextView tvMsg = layout.findViewById(R.id.tv_toast_msg);</w:t>
      </w:r>
      <w:r>
        <w:rPr>
          <w:color w:val="FF0000"/>
          <w:sz w:val="20"/>
        </w:rPr>
        <w:br/>
        <w:t xml:space="preserve">    </w:t>
      </w:r>
      <w:r>
        <w:rPr>
          <w:color w:val="FF0000"/>
          <w:sz w:val="20"/>
        </w:rPr>
        <w:br/>
        <w:t xml:space="preserve">    ivIcon.setImageResource(success ? R.drawable.ic_check : R.drawable.ic_error);</w:t>
      </w:r>
      <w:r>
        <w:rPr>
          <w:color w:val="FF0000"/>
          <w:sz w:val="20"/>
        </w:rPr>
        <w:br/>
        <w:t xml:space="preserve">    tvMsg.setText(message);</w:t>
      </w:r>
      <w:r>
        <w:rPr>
          <w:color w:val="FF0000"/>
          <w:sz w:val="20"/>
        </w:rPr>
        <w:br/>
        <w:t xml:space="preserve">    </w:t>
      </w:r>
      <w:r>
        <w:rPr>
          <w:color w:val="FF0000"/>
          <w:sz w:val="20"/>
        </w:rPr>
        <w:br/>
        <w:t xml:space="preserve">    Toast toast = new Toast(this);</w:t>
      </w:r>
      <w:r>
        <w:rPr>
          <w:color w:val="FF0000"/>
          <w:sz w:val="20"/>
        </w:rPr>
        <w:br/>
        <w:t xml:space="preserve">    toast.setDuration(Toast.LENGTH_SHORT);</w:t>
      </w:r>
      <w:r>
        <w:rPr>
          <w:color w:val="FF0000"/>
          <w:sz w:val="20"/>
        </w:rPr>
        <w:br/>
        <w:t xml:space="preserve">    toast.setGravity(Gravity.CENTER, 0, 0);</w:t>
      </w:r>
      <w:r>
        <w:rPr>
          <w:color w:val="FF0000"/>
          <w:sz w:val="20"/>
        </w:rPr>
        <w:br/>
        <w:t xml:space="preserve">    toast.setView(layout);</w:t>
      </w:r>
      <w:r>
        <w:rPr>
          <w:color w:val="FF0000"/>
          <w:sz w:val="20"/>
        </w:rPr>
        <w:br/>
        <w:t xml:space="preserve">    toast.show();</w:t>
      </w:r>
      <w:r>
        <w:rPr>
          <w:color w:val="FF0000"/>
          <w:sz w:val="20"/>
        </w:rPr>
        <w:br/>
        <w:t>}</w:t>
      </w:r>
    </w:p>
    <w:p w14:paraId="7426B435" w14:textId="77777777" w:rsidR="00D20B6B" w:rsidRDefault="00000000">
      <w:pPr>
        <w:pStyle w:val="Heading3"/>
      </w:pPr>
      <w:bookmarkStart w:id="14" w:name="_Toc215565232"/>
      <w:r>
        <w:t>3.2. Bài 2: Danh sách chủ đề từ vựng với LayoutInflater</w:t>
      </w:r>
      <w:bookmarkEnd w:id="14"/>
    </w:p>
    <w:p w14:paraId="0BDC5AC8" w14:textId="77777777" w:rsidR="00D20B6B" w:rsidRDefault="00000000">
      <w:r>
        <w:t>Xây dựng ứng dụng hiển thị danh sách các chủ đề từ vựng (mess, flight, hospital, hotel, restaurant, cocktail, store, work, time, education, movie). Mỗi item được tạo động bằng LayoutInflater. Khi click vào item, chuyển sang màn hình chi tiết hiển thị danh sách từ vựng trong chủ đề đó.</w:t>
      </w:r>
    </w:p>
    <w:p w14:paraId="266B3627" w14:textId="1680518F" w:rsidR="00B00ACF" w:rsidRDefault="00B00ACF" w:rsidP="00B00ACF">
      <w:pPr>
        <w:jc w:val="left"/>
      </w:pPr>
      <w:r w:rsidRPr="00B00ACF">
        <w:rPr>
          <w:i/>
          <w:color w:val="0000FF"/>
          <w:sz w:val="24"/>
        </w:rPr>
        <w:lastRenderedPageBreak/>
        <w:drawing>
          <wp:inline distT="0" distB="0" distL="0" distR="0" wp14:anchorId="71B6AE8B" wp14:editId="6F89F306">
            <wp:extent cx="4495800" cy="7792640"/>
            <wp:effectExtent l="0" t="0" r="0" b="0"/>
            <wp:docPr id="189948505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85056" name="Picture 1" descr="A screenshot of a phone&#10;&#10;AI-generated content may be incorrect."/>
                    <pic:cNvPicPr/>
                  </pic:nvPicPr>
                  <pic:blipFill>
                    <a:blip r:embed="rId30"/>
                    <a:stretch>
                      <a:fillRect/>
                    </a:stretch>
                  </pic:blipFill>
                  <pic:spPr>
                    <a:xfrm>
                      <a:off x="0" y="0"/>
                      <a:ext cx="4505127" cy="7808807"/>
                    </a:xfrm>
                    <a:prstGeom prst="rect">
                      <a:avLst/>
                    </a:prstGeom>
                  </pic:spPr>
                </pic:pic>
              </a:graphicData>
            </a:graphic>
          </wp:inline>
        </w:drawing>
      </w:r>
      <w:r w:rsidRPr="00B00ACF">
        <w:lastRenderedPageBreak/>
        <w:drawing>
          <wp:inline distT="0" distB="0" distL="0" distR="0" wp14:anchorId="5ED0C546" wp14:editId="3901D620">
            <wp:extent cx="4773930" cy="8229600"/>
            <wp:effectExtent l="0" t="0" r="7620" b="0"/>
            <wp:docPr id="185024478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44786" name="Picture 1" descr="A screenshot of a phone&#10;&#10;AI-generated content may be incorrect."/>
                    <pic:cNvPicPr/>
                  </pic:nvPicPr>
                  <pic:blipFill>
                    <a:blip r:embed="rId31"/>
                    <a:stretch>
                      <a:fillRect/>
                    </a:stretch>
                  </pic:blipFill>
                  <pic:spPr>
                    <a:xfrm>
                      <a:off x="0" y="0"/>
                      <a:ext cx="4773930" cy="8229600"/>
                    </a:xfrm>
                    <a:prstGeom prst="rect">
                      <a:avLst/>
                    </a:prstGeom>
                  </pic:spPr>
                </pic:pic>
              </a:graphicData>
            </a:graphic>
          </wp:inline>
        </w:drawing>
      </w:r>
    </w:p>
    <w:p w14:paraId="71C324B6" w14:textId="77777777" w:rsidR="00D20B6B" w:rsidRDefault="00000000">
      <w:r>
        <w:lastRenderedPageBreak/>
        <w:t>Code tạo View động với LayoutInflater:</w:t>
      </w:r>
    </w:p>
    <w:p w14:paraId="66646110" w14:textId="77777777" w:rsidR="00D20B6B" w:rsidRDefault="00000000">
      <w:pPr>
        <w:spacing w:line="240" w:lineRule="auto"/>
        <w:jc w:val="left"/>
      </w:pPr>
      <w:r>
        <w:rPr>
          <w:color w:val="FF0000"/>
          <w:sz w:val="20"/>
        </w:rPr>
        <w:t>LinearLayout lnMain = findViewById(R.id.ln_main);</w:t>
      </w:r>
      <w:r>
        <w:rPr>
          <w:color w:val="FF0000"/>
          <w:sz w:val="20"/>
        </w:rPr>
        <w:br/>
        <w:t>lnMain.removeAllViews();</w:t>
      </w:r>
      <w:r>
        <w:rPr>
          <w:color w:val="FF0000"/>
          <w:sz w:val="20"/>
        </w:rPr>
        <w:br/>
      </w:r>
      <w:r>
        <w:rPr>
          <w:color w:val="FF0000"/>
          <w:sz w:val="20"/>
        </w:rPr>
        <w:br/>
        <w:t>for (int i = 0; i &lt; ID_DRAWABLES.length; i++) {</w:t>
      </w:r>
      <w:r>
        <w:rPr>
          <w:color w:val="FF0000"/>
          <w:sz w:val="20"/>
        </w:rPr>
        <w:br/>
        <w:t xml:space="preserve">    View v = LayoutInflater.from(this).inflate(R.layout.item_topic, null);</w:t>
      </w:r>
      <w:r>
        <w:rPr>
          <w:color w:val="FF0000"/>
          <w:sz w:val="20"/>
        </w:rPr>
        <w:br/>
        <w:t xml:space="preserve">    ImageView iv = v.findViewById(R.id.iv_topic);</w:t>
      </w:r>
      <w:r>
        <w:rPr>
          <w:color w:val="FF0000"/>
          <w:sz w:val="20"/>
        </w:rPr>
        <w:br/>
        <w:t xml:space="preserve">    TextView tv = v.findViewById(R.id.tv_topic);</w:t>
      </w:r>
      <w:r>
        <w:rPr>
          <w:color w:val="FF0000"/>
          <w:sz w:val="20"/>
        </w:rPr>
        <w:br/>
        <w:t xml:space="preserve">    </w:t>
      </w:r>
      <w:r>
        <w:rPr>
          <w:color w:val="FF0000"/>
          <w:sz w:val="20"/>
        </w:rPr>
        <w:br/>
        <w:t xml:space="preserve">    iv.setImageResource(ID_DRAWABLES[i]);</w:t>
      </w:r>
      <w:r>
        <w:rPr>
          <w:color w:val="FF0000"/>
          <w:sz w:val="20"/>
        </w:rPr>
        <w:br/>
        <w:t xml:space="preserve">    tv.setText(ID_TEXTS[i]);</w:t>
      </w:r>
      <w:r>
        <w:rPr>
          <w:color w:val="FF0000"/>
          <w:sz w:val="20"/>
        </w:rPr>
        <w:br/>
        <w:t xml:space="preserve">    </w:t>
      </w:r>
      <w:r>
        <w:rPr>
          <w:color w:val="FF0000"/>
          <w:sz w:val="20"/>
        </w:rPr>
        <w:br/>
        <w:t xml:space="preserve">    int index = i;</w:t>
      </w:r>
      <w:r>
        <w:rPr>
          <w:color w:val="FF0000"/>
          <w:sz w:val="20"/>
        </w:rPr>
        <w:br/>
        <w:t xml:space="preserve">    v.setOnClickListener(view -&gt; {</w:t>
      </w:r>
      <w:r>
        <w:rPr>
          <w:color w:val="FF0000"/>
          <w:sz w:val="20"/>
        </w:rPr>
        <w:br/>
        <w:t xml:space="preserve">        Intent intent = new Intent(Baitap2Activity.this, DetailVocabActivity.class);</w:t>
      </w:r>
      <w:r>
        <w:rPr>
          <w:color w:val="FF0000"/>
          <w:sz w:val="20"/>
        </w:rPr>
        <w:br/>
        <w:t xml:space="preserve">        intent.putExtra("title", getString(ID_TEXTS[index]));</w:t>
      </w:r>
      <w:r>
        <w:rPr>
          <w:color w:val="FF0000"/>
          <w:sz w:val="20"/>
        </w:rPr>
        <w:br/>
        <w:t xml:space="preserve">        intent.putExtra("vocab_array", VOCAB_ARRAYS[index]);</w:t>
      </w:r>
      <w:r>
        <w:rPr>
          <w:color w:val="FF0000"/>
          <w:sz w:val="20"/>
        </w:rPr>
        <w:br/>
        <w:t xml:space="preserve">        startActivity(intent);</w:t>
      </w:r>
      <w:r>
        <w:rPr>
          <w:color w:val="FF0000"/>
          <w:sz w:val="20"/>
        </w:rPr>
        <w:br/>
        <w:t xml:space="preserve">    });</w:t>
      </w:r>
      <w:r>
        <w:rPr>
          <w:color w:val="FF0000"/>
          <w:sz w:val="20"/>
        </w:rPr>
        <w:br/>
        <w:t xml:space="preserve">    </w:t>
      </w:r>
      <w:r>
        <w:rPr>
          <w:color w:val="FF0000"/>
          <w:sz w:val="20"/>
        </w:rPr>
        <w:br/>
        <w:t xml:space="preserve">    lnMain.addView(v);</w:t>
      </w:r>
      <w:r>
        <w:rPr>
          <w:color w:val="FF0000"/>
          <w:sz w:val="20"/>
        </w:rPr>
        <w:br/>
        <w:t>}</w:t>
      </w:r>
    </w:p>
    <w:p w14:paraId="33EC81E6" w14:textId="77777777" w:rsidR="00D20B6B" w:rsidRDefault="00000000">
      <w:pPr>
        <w:pStyle w:val="Heading3"/>
      </w:pPr>
      <w:bookmarkStart w:id="15" w:name="_Toc215565233"/>
      <w:r>
        <w:t>3.3. Bài 3: Fragment hiển thị Emoji</w:t>
      </w:r>
      <w:bookmarkEnd w:id="15"/>
    </w:p>
    <w:p w14:paraId="13401B4A" w14:textId="77777777" w:rsidR="00D20B6B" w:rsidRDefault="00000000">
      <w:r>
        <w:t>Xây dựng Fragment hiển thị 9 emoji. Khi click vào emoji, hiển thị Toast với hình emoji đó. Có nút Random để thay đổi ngẫu nhiên tất cả emoji trên màn hình.</w:t>
      </w:r>
    </w:p>
    <w:p w14:paraId="1E063B0E" w14:textId="701445AD" w:rsidR="00B00ACF" w:rsidRDefault="00B00ACF" w:rsidP="00B00ACF">
      <w:pPr>
        <w:jc w:val="left"/>
      </w:pPr>
      <w:r w:rsidRPr="00B00ACF">
        <w:rPr>
          <w:i/>
          <w:color w:val="0000FF"/>
          <w:sz w:val="24"/>
        </w:rPr>
        <w:lastRenderedPageBreak/>
        <w:drawing>
          <wp:inline distT="0" distB="0" distL="0" distR="0" wp14:anchorId="07AAAD19" wp14:editId="6009E9D7">
            <wp:extent cx="3467100" cy="6093520"/>
            <wp:effectExtent l="0" t="0" r="0" b="2540"/>
            <wp:docPr id="1554753977"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53977" name="Picture 1" descr="A screenshot of a game&#10;&#10;AI-generated content may be incorrect."/>
                    <pic:cNvPicPr/>
                  </pic:nvPicPr>
                  <pic:blipFill>
                    <a:blip r:embed="rId32"/>
                    <a:stretch>
                      <a:fillRect/>
                    </a:stretch>
                  </pic:blipFill>
                  <pic:spPr>
                    <a:xfrm>
                      <a:off x="0" y="0"/>
                      <a:ext cx="3468183" cy="6095423"/>
                    </a:xfrm>
                    <a:prstGeom prst="rect">
                      <a:avLst/>
                    </a:prstGeom>
                  </pic:spPr>
                </pic:pic>
              </a:graphicData>
            </a:graphic>
          </wp:inline>
        </w:drawing>
      </w:r>
    </w:p>
    <w:p w14:paraId="2D427841" w14:textId="7C80D5D8" w:rsidR="00B00ACF" w:rsidRDefault="0044246C" w:rsidP="00B00ACF">
      <w:pPr>
        <w:jc w:val="left"/>
      </w:pPr>
      <w:r w:rsidRPr="0044246C">
        <w:lastRenderedPageBreak/>
        <w:drawing>
          <wp:inline distT="0" distB="0" distL="0" distR="0" wp14:anchorId="7598B8ED" wp14:editId="08DAACB6">
            <wp:extent cx="4808855" cy="8229600"/>
            <wp:effectExtent l="0" t="0" r="0" b="0"/>
            <wp:docPr id="58051491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14912" name="Picture 1" descr="A screenshot of a game&#10;&#10;AI-generated content may be incorrect."/>
                    <pic:cNvPicPr/>
                  </pic:nvPicPr>
                  <pic:blipFill>
                    <a:blip r:embed="rId33"/>
                    <a:stretch>
                      <a:fillRect/>
                    </a:stretch>
                  </pic:blipFill>
                  <pic:spPr>
                    <a:xfrm>
                      <a:off x="0" y="0"/>
                      <a:ext cx="4808855" cy="8229600"/>
                    </a:xfrm>
                    <a:prstGeom prst="rect">
                      <a:avLst/>
                    </a:prstGeom>
                  </pic:spPr>
                </pic:pic>
              </a:graphicData>
            </a:graphic>
          </wp:inline>
        </w:drawing>
      </w:r>
    </w:p>
    <w:p w14:paraId="13B1110F" w14:textId="18054A75" w:rsidR="00D20B6B" w:rsidRDefault="00000000" w:rsidP="00B00ACF">
      <w:pPr>
        <w:jc w:val="left"/>
      </w:pPr>
      <w:r>
        <w:lastRenderedPageBreak/>
        <w:t>Code xử lý click emoji trong Fragment:</w:t>
      </w:r>
    </w:p>
    <w:p w14:paraId="0AE827DF" w14:textId="77777777" w:rsidR="00D20B6B" w:rsidRDefault="00000000">
      <w:pPr>
        <w:spacing w:line="240" w:lineRule="auto"/>
        <w:jc w:val="left"/>
      </w:pPr>
      <w:r>
        <w:rPr>
          <w:color w:val="FF0000"/>
          <w:sz w:val="20"/>
        </w:rPr>
        <w:t>@Override</w:t>
      </w:r>
      <w:r>
        <w:rPr>
          <w:color w:val="FF0000"/>
          <w:sz w:val="20"/>
        </w:rPr>
        <w:br/>
        <w:t>public void onClick(View v) {</w:t>
      </w:r>
      <w:r>
        <w:rPr>
          <w:color w:val="FF0000"/>
          <w:sz w:val="20"/>
        </w:rPr>
        <w:br/>
        <w:t xml:space="preserve">    ImageView iv = (ImageView) v;</w:t>
      </w:r>
      <w:r>
        <w:rPr>
          <w:color w:val="FF0000"/>
          <w:sz w:val="20"/>
        </w:rPr>
        <w:br/>
        <w:t xml:space="preserve">    int drawableId = Integer.parseInt((String) iv.getTag());</w:t>
      </w:r>
      <w:r>
        <w:rPr>
          <w:color w:val="FF0000"/>
          <w:sz w:val="20"/>
        </w:rPr>
        <w:br/>
        <w:t xml:space="preserve">    showEmojiToast(drawableId);</w:t>
      </w:r>
      <w:r>
        <w:rPr>
          <w:color w:val="FF0000"/>
          <w:sz w:val="20"/>
        </w:rPr>
        <w:br/>
        <w:t>}</w:t>
      </w:r>
      <w:r>
        <w:rPr>
          <w:color w:val="FF0000"/>
          <w:sz w:val="20"/>
        </w:rPr>
        <w:br/>
      </w:r>
      <w:r>
        <w:rPr>
          <w:color w:val="FF0000"/>
          <w:sz w:val="20"/>
        </w:rPr>
        <w:br/>
        <w:t>private void showEmojiToast(int drawableId) {</w:t>
      </w:r>
      <w:r>
        <w:rPr>
          <w:color w:val="FF0000"/>
          <w:sz w:val="20"/>
        </w:rPr>
        <w:br/>
        <w:t xml:space="preserve">    Toast toast = new Toast(requireContext());</w:t>
      </w:r>
      <w:r>
        <w:rPr>
          <w:color w:val="FF0000"/>
          <w:sz w:val="20"/>
        </w:rPr>
        <w:br/>
        <w:t xml:space="preserve">    ImageView iv = new ImageView(requireContext());</w:t>
      </w:r>
      <w:r>
        <w:rPr>
          <w:color w:val="FF0000"/>
          <w:sz w:val="20"/>
        </w:rPr>
        <w:br/>
        <w:t xml:space="preserve">    iv.setImageResource(drawableId);</w:t>
      </w:r>
      <w:r>
        <w:rPr>
          <w:color w:val="FF0000"/>
          <w:sz w:val="20"/>
        </w:rPr>
        <w:br/>
        <w:t xml:space="preserve">    iv.setPadding(32, 32, 32, 32);</w:t>
      </w:r>
      <w:r>
        <w:rPr>
          <w:color w:val="FF0000"/>
          <w:sz w:val="20"/>
        </w:rPr>
        <w:br/>
        <w:t xml:space="preserve">    </w:t>
      </w:r>
      <w:r>
        <w:rPr>
          <w:color w:val="FF0000"/>
          <w:sz w:val="20"/>
        </w:rPr>
        <w:br/>
        <w:t xml:space="preserve">    toast.setView(iv);</w:t>
      </w:r>
      <w:r>
        <w:rPr>
          <w:color w:val="FF0000"/>
          <w:sz w:val="20"/>
        </w:rPr>
        <w:br/>
        <w:t xml:space="preserve">    toast.setDuration(Toast.LENGTH_SHORT);</w:t>
      </w:r>
      <w:r>
        <w:rPr>
          <w:color w:val="FF0000"/>
          <w:sz w:val="20"/>
        </w:rPr>
        <w:br/>
        <w:t xml:space="preserve">    toast.setGravity(Gravity.BOTTOM | Gravity.CENTER, 0, 150);</w:t>
      </w:r>
      <w:r>
        <w:rPr>
          <w:color w:val="FF0000"/>
          <w:sz w:val="20"/>
        </w:rPr>
        <w:br/>
        <w:t xml:space="preserve">    toast.show();</w:t>
      </w:r>
      <w:r>
        <w:rPr>
          <w:color w:val="FF0000"/>
          <w:sz w:val="20"/>
        </w:rPr>
        <w:br/>
        <w:t>}</w:t>
      </w:r>
    </w:p>
    <w:p w14:paraId="074E4B11" w14:textId="77777777" w:rsidR="00D20B6B" w:rsidRDefault="00000000">
      <w:pPr>
        <w:pStyle w:val="Heading2"/>
      </w:pPr>
      <w:bookmarkStart w:id="16" w:name="_Toc215565234"/>
      <w:r>
        <w:t>4. THLab05: Animation</w:t>
      </w:r>
      <w:bookmarkEnd w:id="16"/>
    </w:p>
    <w:p w14:paraId="61A26F5D" w14:textId="77777777" w:rsidR="00D20B6B" w:rsidRDefault="00000000">
      <w:pPr>
        <w:pStyle w:val="Heading3"/>
      </w:pPr>
      <w:bookmarkStart w:id="17" w:name="_Toc215565235"/>
      <w:r>
        <w:t>4.1. Bài 1: Animation cơ bản</w:t>
      </w:r>
      <w:bookmarkEnd w:id="17"/>
    </w:p>
    <w:p w14:paraId="2F9738B9" w14:textId="77777777" w:rsidR="00D20B6B" w:rsidRDefault="00000000">
      <w:r>
        <w:t>Xây dựng ứng dụng áp dụng các hiệu ứng Animation cơ bản cho ImageView: Alpha (mờ dần), Scale (phóng to/thu nhỏ), Translate (di chuyển), Rotate (xoay). Có nút Random để chọn ngẫu nhiên một hiệu ứng.</w:t>
      </w:r>
    </w:p>
    <w:p w14:paraId="1FB0E0E0" w14:textId="0A98F67A" w:rsidR="0044246C" w:rsidRDefault="0044246C" w:rsidP="0044246C">
      <w:r w:rsidRPr="0044246C">
        <w:rPr>
          <w:i/>
          <w:color w:val="0000FF"/>
          <w:sz w:val="24"/>
        </w:rPr>
        <w:lastRenderedPageBreak/>
        <w:drawing>
          <wp:inline distT="0" distB="0" distL="0" distR="0" wp14:anchorId="46052220" wp14:editId="05E5A354">
            <wp:extent cx="2339198" cy="3914775"/>
            <wp:effectExtent l="0" t="0" r="4445" b="0"/>
            <wp:docPr id="187677039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70390" name="Picture 1" descr="A screenshot of a phone&#10;&#10;AI-generated content may be incorrect."/>
                    <pic:cNvPicPr/>
                  </pic:nvPicPr>
                  <pic:blipFill>
                    <a:blip r:embed="rId34"/>
                    <a:stretch>
                      <a:fillRect/>
                    </a:stretch>
                  </pic:blipFill>
                  <pic:spPr>
                    <a:xfrm>
                      <a:off x="0" y="0"/>
                      <a:ext cx="2353839" cy="3939278"/>
                    </a:xfrm>
                    <a:prstGeom prst="rect">
                      <a:avLst/>
                    </a:prstGeom>
                  </pic:spPr>
                </pic:pic>
              </a:graphicData>
            </a:graphic>
          </wp:inline>
        </w:drawing>
      </w:r>
      <w:r w:rsidRPr="0044246C">
        <w:drawing>
          <wp:inline distT="0" distB="0" distL="0" distR="0" wp14:anchorId="293458E6" wp14:editId="32FA150A">
            <wp:extent cx="2384730" cy="3990975"/>
            <wp:effectExtent l="0" t="0" r="0" b="0"/>
            <wp:docPr id="20015052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529" name="Picture 1" descr="A screenshot of a phone&#10;&#10;AI-generated content may be incorrect."/>
                    <pic:cNvPicPr/>
                  </pic:nvPicPr>
                  <pic:blipFill>
                    <a:blip r:embed="rId35"/>
                    <a:stretch>
                      <a:fillRect/>
                    </a:stretch>
                  </pic:blipFill>
                  <pic:spPr>
                    <a:xfrm>
                      <a:off x="0" y="0"/>
                      <a:ext cx="2396864" cy="4011281"/>
                    </a:xfrm>
                    <a:prstGeom prst="rect">
                      <a:avLst/>
                    </a:prstGeom>
                  </pic:spPr>
                </pic:pic>
              </a:graphicData>
            </a:graphic>
          </wp:inline>
        </w:drawing>
      </w:r>
    </w:p>
    <w:p w14:paraId="49D96249" w14:textId="4F87A042" w:rsidR="0044246C" w:rsidRDefault="0044246C" w:rsidP="0044246C">
      <w:r w:rsidRPr="0044246C">
        <w:drawing>
          <wp:inline distT="0" distB="0" distL="0" distR="0" wp14:anchorId="211BE84F" wp14:editId="1DACE078">
            <wp:extent cx="2400300" cy="3974941"/>
            <wp:effectExtent l="0" t="0" r="0" b="6985"/>
            <wp:docPr id="172904690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46904" name="Picture 1" descr="A screenshot of a phone&#10;&#10;AI-generated content may be incorrect."/>
                    <pic:cNvPicPr/>
                  </pic:nvPicPr>
                  <pic:blipFill>
                    <a:blip r:embed="rId36"/>
                    <a:stretch>
                      <a:fillRect/>
                    </a:stretch>
                  </pic:blipFill>
                  <pic:spPr>
                    <a:xfrm>
                      <a:off x="0" y="0"/>
                      <a:ext cx="2412902" cy="3995810"/>
                    </a:xfrm>
                    <a:prstGeom prst="rect">
                      <a:avLst/>
                    </a:prstGeom>
                  </pic:spPr>
                </pic:pic>
              </a:graphicData>
            </a:graphic>
          </wp:inline>
        </w:drawing>
      </w:r>
    </w:p>
    <w:p w14:paraId="4821437F" w14:textId="77777777" w:rsidR="00D20B6B" w:rsidRDefault="00000000">
      <w:r>
        <w:t>Code áp dụng Animation:</w:t>
      </w:r>
    </w:p>
    <w:p w14:paraId="3F2746C3" w14:textId="77777777" w:rsidR="00D20B6B" w:rsidRDefault="00000000">
      <w:pPr>
        <w:spacing w:line="240" w:lineRule="auto"/>
        <w:jc w:val="left"/>
      </w:pPr>
      <w:r>
        <w:rPr>
          <w:color w:val="FF0000"/>
          <w:sz w:val="20"/>
        </w:rPr>
        <w:t>private void startAnim(int animRes) {</w:t>
      </w:r>
      <w:r>
        <w:rPr>
          <w:color w:val="FF0000"/>
          <w:sz w:val="20"/>
        </w:rPr>
        <w:br/>
        <w:t xml:space="preserve">    Animation anim = AnimationUtils.loadAnimation(this, animRes);</w:t>
      </w:r>
      <w:r>
        <w:rPr>
          <w:color w:val="FF0000"/>
          <w:sz w:val="20"/>
        </w:rPr>
        <w:br/>
        <w:t xml:space="preserve">    ivAnimal.startAnimation(anim);</w:t>
      </w:r>
      <w:r>
        <w:rPr>
          <w:color w:val="FF0000"/>
          <w:sz w:val="20"/>
        </w:rPr>
        <w:br/>
        <w:t>}</w:t>
      </w:r>
      <w:r>
        <w:rPr>
          <w:color w:val="FF0000"/>
          <w:sz w:val="20"/>
        </w:rPr>
        <w:br/>
      </w:r>
      <w:r>
        <w:rPr>
          <w:color w:val="FF0000"/>
          <w:sz w:val="20"/>
        </w:rPr>
        <w:br/>
        <w:t>btnAlpha.setOnClickListener(v -&gt; startAnim(R.anim.alpha));</w:t>
      </w:r>
      <w:r>
        <w:rPr>
          <w:color w:val="FF0000"/>
          <w:sz w:val="20"/>
        </w:rPr>
        <w:br/>
        <w:t>btnScale.setOnClickListener(v -&gt; startAnim(R.anim.scale));</w:t>
      </w:r>
      <w:r>
        <w:rPr>
          <w:color w:val="FF0000"/>
          <w:sz w:val="20"/>
        </w:rPr>
        <w:br/>
        <w:t>btnTrans.setOnClickListener(v -&gt; startAnim(R.anim.translate));</w:t>
      </w:r>
      <w:r>
        <w:rPr>
          <w:color w:val="FF0000"/>
          <w:sz w:val="20"/>
        </w:rPr>
        <w:br/>
        <w:t>btnRotate.setOnClickListener(v -&gt; startAnim(R.anim.rotate));</w:t>
      </w:r>
      <w:r>
        <w:rPr>
          <w:color w:val="FF0000"/>
          <w:sz w:val="20"/>
        </w:rPr>
        <w:br/>
      </w:r>
      <w:r>
        <w:rPr>
          <w:color w:val="FF0000"/>
          <w:sz w:val="20"/>
        </w:rPr>
        <w:br/>
        <w:t>btnRandom.setOnClickListener(v -&gt; {</w:t>
      </w:r>
      <w:r>
        <w:rPr>
          <w:color w:val="FF0000"/>
          <w:sz w:val="20"/>
        </w:rPr>
        <w:br/>
        <w:t xml:space="preserve">    int randomAnim = animIds[random.nextInt(animIds.length)];</w:t>
      </w:r>
      <w:r>
        <w:rPr>
          <w:color w:val="FF0000"/>
          <w:sz w:val="20"/>
        </w:rPr>
        <w:br/>
        <w:t xml:space="preserve">    startAnim(randomAnim);</w:t>
      </w:r>
      <w:r>
        <w:rPr>
          <w:color w:val="FF0000"/>
          <w:sz w:val="20"/>
        </w:rPr>
        <w:br/>
        <w:t>});</w:t>
      </w:r>
    </w:p>
    <w:p w14:paraId="60D288B2" w14:textId="77777777" w:rsidR="00D20B6B" w:rsidRDefault="00000000">
      <w:pPr>
        <w:pStyle w:val="Heading3"/>
      </w:pPr>
      <w:bookmarkStart w:id="18" w:name="_Toc215565236"/>
      <w:r>
        <w:t>4.2. Bài 2: Ứng dụng gọi điện nhanh với Animation</w:t>
      </w:r>
      <w:bookmarkEnd w:id="18"/>
    </w:p>
    <w:p w14:paraId="07D2F70C" w14:textId="77777777" w:rsidR="00D20B6B" w:rsidRDefault="00000000">
      <w:r>
        <w:t>Xây dựng ứng dụng gọi điện nhanh cho 4 người: Mom, Dad, Crush, Best Friend. Khi click vào avatar, áp dụng Animation ngẫu nhiên và thực hiện cuộc gọi. Kết hợp kiến thức về Animation từ Bài 1 và Intent gọi điện từ LAB 1.</w:t>
      </w:r>
    </w:p>
    <w:p w14:paraId="1422367F" w14:textId="03A5A6CB" w:rsidR="0044246C" w:rsidRDefault="0044246C" w:rsidP="0044246C">
      <w:pPr>
        <w:jc w:val="left"/>
      </w:pPr>
      <w:r w:rsidRPr="0044246C">
        <w:rPr>
          <w:i/>
          <w:color w:val="0000FF"/>
          <w:sz w:val="24"/>
        </w:rPr>
        <w:drawing>
          <wp:inline distT="0" distB="0" distL="0" distR="0" wp14:anchorId="55741F4E" wp14:editId="0C975A36">
            <wp:extent cx="4324350" cy="7247325"/>
            <wp:effectExtent l="0" t="0" r="0" b="0"/>
            <wp:docPr id="173093363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3638" name="Picture 1" descr="A screenshot of a phone&#10;&#10;AI-generated content may be incorrect."/>
                    <pic:cNvPicPr/>
                  </pic:nvPicPr>
                  <pic:blipFill>
                    <a:blip r:embed="rId37"/>
                    <a:stretch>
                      <a:fillRect/>
                    </a:stretch>
                  </pic:blipFill>
                  <pic:spPr>
                    <a:xfrm>
                      <a:off x="0" y="0"/>
                      <a:ext cx="4334555" cy="7264427"/>
                    </a:xfrm>
                    <a:prstGeom prst="rect">
                      <a:avLst/>
                    </a:prstGeom>
                  </pic:spPr>
                </pic:pic>
              </a:graphicData>
            </a:graphic>
          </wp:inline>
        </w:drawing>
      </w:r>
    </w:p>
    <w:p w14:paraId="60DA8DB1" w14:textId="603D83CC" w:rsidR="0044246C" w:rsidRDefault="0044246C" w:rsidP="0044246C">
      <w:pPr>
        <w:jc w:val="left"/>
      </w:pPr>
      <w:r w:rsidRPr="0044246C">
        <w:drawing>
          <wp:inline distT="0" distB="0" distL="0" distR="0" wp14:anchorId="32F615D5" wp14:editId="555D3150">
            <wp:extent cx="4629150" cy="7752135"/>
            <wp:effectExtent l="0" t="0" r="0" b="1270"/>
            <wp:docPr id="132087451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74510" name="Picture 1" descr="A screenshot of a phone&#10;&#10;AI-generated content may be incorrect."/>
                    <pic:cNvPicPr/>
                  </pic:nvPicPr>
                  <pic:blipFill>
                    <a:blip r:embed="rId38"/>
                    <a:stretch>
                      <a:fillRect/>
                    </a:stretch>
                  </pic:blipFill>
                  <pic:spPr>
                    <a:xfrm>
                      <a:off x="0" y="0"/>
                      <a:ext cx="4633299" cy="7759083"/>
                    </a:xfrm>
                    <a:prstGeom prst="rect">
                      <a:avLst/>
                    </a:prstGeom>
                  </pic:spPr>
                </pic:pic>
              </a:graphicData>
            </a:graphic>
          </wp:inline>
        </w:drawing>
      </w:r>
    </w:p>
    <w:p w14:paraId="472134B2" w14:textId="77777777" w:rsidR="00D20B6B" w:rsidRDefault="00000000">
      <w:r>
        <w:t>Code xử lý click với Animation:</w:t>
      </w:r>
    </w:p>
    <w:p w14:paraId="5FEF633C" w14:textId="77777777" w:rsidR="00D20B6B" w:rsidRDefault="00000000">
      <w:pPr>
        <w:spacing w:line="240" w:lineRule="auto"/>
        <w:jc w:val="left"/>
      </w:pPr>
      <w:r>
        <w:rPr>
          <w:color w:val="FF0000"/>
          <w:sz w:val="20"/>
        </w:rPr>
        <w:t>@Override</w:t>
      </w:r>
      <w:r>
        <w:rPr>
          <w:color w:val="FF0000"/>
          <w:sz w:val="20"/>
        </w:rPr>
        <w:br/>
        <w:t>public void onClick(View v) {</w:t>
      </w:r>
      <w:r>
        <w:rPr>
          <w:color w:val="FF0000"/>
          <w:sz w:val="20"/>
        </w:rPr>
        <w:br/>
        <w:t xml:space="preserve">    int randomAnim = animIds[(int) (Math.random() * animIds.length)];</w:t>
      </w:r>
      <w:r>
        <w:rPr>
          <w:color w:val="FF0000"/>
          <w:sz w:val="20"/>
        </w:rPr>
        <w:br/>
        <w:t xml:space="preserve">    Animation anim = AnimationUtils.loadAnimation(this, randomAnim);</w:t>
      </w:r>
      <w:r>
        <w:rPr>
          <w:color w:val="FF0000"/>
          <w:sz w:val="20"/>
        </w:rPr>
        <w:br/>
        <w:t xml:space="preserve">    v.startAnimation(anim);</w:t>
      </w:r>
      <w:r>
        <w:rPr>
          <w:color w:val="FF0000"/>
          <w:sz w:val="20"/>
        </w:rPr>
        <w:br/>
        <w:t xml:space="preserve">    </w:t>
      </w:r>
      <w:r>
        <w:rPr>
          <w:color w:val="FF0000"/>
          <w:sz w:val="20"/>
        </w:rPr>
        <w:br/>
        <w:t xml:space="preserve">    if (v.getId() == R.id.iv_dialer) {</w:t>
      </w:r>
      <w:r>
        <w:rPr>
          <w:color w:val="FF0000"/>
          <w:sz w:val="20"/>
        </w:rPr>
        <w:br/>
        <w:t xml:space="preserve">        startActivity(new Intent(Intent.ACTION_DIAL));</w:t>
      </w:r>
      <w:r>
        <w:rPr>
          <w:color w:val="FF0000"/>
          <w:sz w:val="20"/>
        </w:rPr>
        <w:br/>
        <w:t xml:space="preserve">        return;</w:t>
      </w:r>
      <w:r>
        <w:rPr>
          <w:color w:val="FF0000"/>
          <w:sz w:val="20"/>
        </w:rPr>
        <w:br/>
        <w:t xml:space="preserve">    }</w:t>
      </w:r>
      <w:r>
        <w:rPr>
          <w:color w:val="FF0000"/>
          <w:sz w:val="20"/>
        </w:rPr>
        <w:br/>
        <w:t xml:space="preserve">    </w:t>
      </w:r>
      <w:r>
        <w:rPr>
          <w:color w:val="FF0000"/>
          <w:sz w:val="20"/>
        </w:rPr>
        <w:br/>
        <w:t xml:space="preserve">    if (v instanceof FrameLayout) {</w:t>
      </w:r>
      <w:r>
        <w:rPr>
          <w:color w:val="FF0000"/>
          <w:sz w:val="20"/>
        </w:rPr>
        <w:br/>
        <w:t xml:space="preserve">        String phone = (String) v.getTag();</w:t>
      </w:r>
      <w:r>
        <w:rPr>
          <w:color w:val="FF0000"/>
          <w:sz w:val="20"/>
        </w:rPr>
        <w:br/>
        <w:t xml:space="preserve">        callPhone(phone);</w:t>
      </w:r>
      <w:r>
        <w:rPr>
          <w:color w:val="FF0000"/>
          <w:sz w:val="20"/>
        </w:rPr>
        <w:br/>
        <w:t xml:space="preserve">    }</w:t>
      </w:r>
      <w:r>
        <w:rPr>
          <w:color w:val="FF0000"/>
          <w:sz w:val="20"/>
        </w:rPr>
        <w:br/>
        <w:t>}</w:t>
      </w:r>
    </w:p>
    <w:p w14:paraId="5577B473" w14:textId="77777777" w:rsidR="00D20B6B" w:rsidRDefault="00000000">
      <w:r>
        <w:br w:type="page"/>
      </w:r>
    </w:p>
    <w:p w14:paraId="6C528E38" w14:textId="77777777" w:rsidR="00D20B6B" w:rsidRDefault="00000000">
      <w:pPr>
        <w:pStyle w:val="Heading1"/>
      </w:pPr>
      <w:bookmarkStart w:id="19" w:name="_Toc215565237"/>
      <w:r>
        <w:t>LAB 3: LISTVIEW, GRIDVIEW VÀ CUSTOM DIALOG</w:t>
      </w:r>
      <w:bookmarkEnd w:id="19"/>
    </w:p>
    <w:p w14:paraId="3626F082" w14:textId="77777777" w:rsidR="00D20B6B" w:rsidRDefault="00000000">
      <w:pPr>
        <w:pStyle w:val="Heading2"/>
      </w:pPr>
      <w:bookmarkStart w:id="20" w:name="_Toc215565238"/>
      <w:r>
        <w:t>1. Mục tiêu bài thực hành</w:t>
      </w:r>
      <w:bookmarkEnd w:id="20"/>
    </w:p>
    <w:p w14:paraId="0EE56FF0" w14:textId="77777777" w:rsidR="00D20B6B" w:rsidRDefault="00000000">
      <w:r>
        <w:t>Học cách làm việc với ListView và GridView, tạo Custom Adapter, xử lý Context Menu, tạo Custom Dialog, sử dụng SeekBar, và xây dựng ứng dụng chuyển đổi đơn vị.</w:t>
      </w:r>
    </w:p>
    <w:p w14:paraId="13041352" w14:textId="77777777" w:rsidR="00D20B6B" w:rsidRDefault="00000000">
      <w:pPr>
        <w:pStyle w:val="Heading2"/>
      </w:pPr>
      <w:bookmarkStart w:id="21" w:name="_Toc215565239"/>
      <w:r>
        <w:t>2. THLab06: Ứng dụng chuyển đổi đơn vị độ dài</w:t>
      </w:r>
      <w:bookmarkEnd w:id="21"/>
    </w:p>
    <w:p w14:paraId="1E65EF0F" w14:textId="77777777" w:rsidR="00D20B6B" w:rsidRDefault="00000000">
      <w:r>
        <w:t>Xây dựng ứng dụng chuyển đổi giữa các đơn vị độ dài: Hải lý, Dặm, Km, Lý, Met, Yard, Foot, Inch. Sử dụng Spinner để chọn đơn vị nguồn và đơn vị đích, EditText để nhập giá trị, và TextView để hiển thị kết quả. Kết quả được cập nhật tự động khi người dùng thay đổi giá trị hoặc đơn vị.</w:t>
      </w:r>
    </w:p>
    <w:p w14:paraId="06AA9713" w14:textId="76E8B75C" w:rsidR="0044246C" w:rsidRDefault="0044246C">
      <w:pPr>
        <w:jc w:val="center"/>
      </w:pPr>
      <w:r w:rsidRPr="0044246C">
        <w:rPr>
          <w:i/>
          <w:color w:val="0000FF"/>
          <w:sz w:val="24"/>
        </w:rPr>
        <w:drawing>
          <wp:inline distT="0" distB="0" distL="0" distR="0" wp14:anchorId="58CF4DEA" wp14:editId="4D6611EE">
            <wp:extent cx="5486400" cy="7411720"/>
            <wp:effectExtent l="0" t="0" r="0" b="0"/>
            <wp:docPr id="88791209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12096" name="Picture 1" descr="A screenshot of a phone&#10;&#10;AI-generated content may be incorrect."/>
                    <pic:cNvPicPr/>
                  </pic:nvPicPr>
                  <pic:blipFill>
                    <a:blip r:embed="rId39"/>
                    <a:stretch>
                      <a:fillRect/>
                    </a:stretch>
                  </pic:blipFill>
                  <pic:spPr>
                    <a:xfrm>
                      <a:off x="0" y="0"/>
                      <a:ext cx="5486400" cy="7411720"/>
                    </a:xfrm>
                    <a:prstGeom prst="rect">
                      <a:avLst/>
                    </a:prstGeom>
                  </pic:spPr>
                </pic:pic>
              </a:graphicData>
            </a:graphic>
          </wp:inline>
        </w:drawing>
      </w:r>
    </w:p>
    <w:p w14:paraId="478539C6" w14:textId="0C061DA5" w:rsidR="0044246C" w:rsidRDefault="0044246C">
      <w:pPr>
        <w:jc w:val="center"/>
      </w:pPr>
      <w:r w:rsidRPr="0044246C">
        <w:drawing>
          <wp:inline distT="0" distB="0" distL="0" distR="0" wp14:anchorId="61AC0C85" wp14:editId="7A9BF726">
            <wp:extent cx="5486400" cy="7411720"/>
            <wp:effectExtent l="0" t="0" r="0" b="0"/>
            <wp:docPr id="157719634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96347" name="Picture 1" descr="A screenshot of a cell phone&#10;&#10;AI-generated content may be incorrect."/>
                    <pic:cNvPicPr/>
                  </pic:nvPicPr>
                  <pic:blipFill>
                    <a:blip r:embed="rId40"/>
                    <a:stretch>
                      <a:fillRect/>
                    </a:stretch>
                  </pic:blipFill>
                  <pic:spPr>
                    <a:xfrm>
                      <a:off x="0" y="0"/>
                      <a:ext cx="5486400" cy="7411720"/>
                    </a:xfrm>
                    <a:prstGeom prst="rect">
                      <a:avLst/>
                    </a:prstGeom>
                  </pic:spPr>
                </pic:pic>
              </a:graphicData>
            </a:graphic>
          </wp:inline>
        </w:drawing>
      </w:r>
    </w:p>
    <w:p w14:paraId="6B6CA7F4" w14:textId="5157EC02" w:rsidR="0044246C" w:rsidRDefault="0044246C">
      <w:pPr>
        <w:jc w:val="center"/>
      </w:pPr>
      <w:r w:rsidRPr="0044246C">
        <w:drawing>
          <wp:inline distT="0" distB="0" distL="0" distR="0" wp14:anchorId="3505EC3B" wp14:editId="6845CC54">
            <wp:extent cx="5486400" cy="7327900"/>
            <wp:effectExtent l="0" t="0" r="0" b="6350"/>
            <wp:docPr id="90835982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59825" name="Picture 1" descr="A screenshot of a phone&#10;&#10;AI-generated content may be incorrect."/>
                    <pic:cNvPicPr/>
                  </pic:nvPicPr>
                  <pic:blipFill>
                    <a:blip r:embed="rId41"/>
                    <a:stretch>
                      <a:fillRect/>
                    </a:stretch>
                  </pic:blipFill>
                  <pic:spPr>
                    <a:xfrm>
                      <a:off x="0" y="0"/>
                      <a:ext cx="5486400" cy="7327900"/>
                    </a:xfrm>
                    <a:prstGeom prst="rect">
                      <a:avLst/>
                    </a:prstGeom>
                  </pic:spPr>
                </pic:pic>
              </a:graphicData>
            </a:graphic>
          </wp:inline>
        </w:drawing>
      </w:r>
    </w:p>
    <w:p w14:paraId="17B28A86" w14:textId="77777777" w:rsidR="00D20B6B" w:rsidRDefault="00000000">
      <w:r>
        <w:t>Code xử lý chuyển đổi với ma trận tỷ lệ:</w:t>
      </w:r>
    </w:p>
    <w:p w14:paraId="3778EE21" w14:textId="77777777" w:rsidR="00D20B6B" w:rsidRDefault="00000000">
      <w:pPr>
        <w:spacing w:line="240" w:lineRule="auto"/>
        <w:jc w:val="left"/>
      </w:pPr>
      <w:r>
        <w:rPr>
          <w:color w:val="FF0000"/>
          <w:sz w:val="20"/>
        </w:rPr>
        <w:t>private final double[][] ratio = {</w:t>
      </w:r>
      <w:r>
        <w:rPr>
          <w:color w:val="FF0000"/>
          <w:sz w:val="20"/>
        </w:rPr>
        <w:br/>
        <w:t xml:space="preserve">    // Hải lý, Dặm, Km, Lý, Met, Yard, Foot, Inch</w:t>
      </w:r>
      <w:r>
        <w:rPr>
          <w:color w:val="FF0000"/>
          <w:sz w:val="20"/>
        </w:rPr>
        <w:br/>
        <w:t xml:space="preserve">    {1.0, 1.15077945, 1.8520000, 20.2537183, 1852.0, 2025.37183, 6076.11549, 72913.3858},</w:t>
      </w:r>
      <w:r>
        <w:rPr>
          <w:color w:val="FF0000"/>
          <w:sz w:val="20"/>
        </w:rPr>
        <w:br/>
        <w:t xml:space="preserve">    {0.86897624, 1.0, 1.6093440, 17.6, 1609.344, 1760.0, 5280.0, 63360.0},</w:t>
      </w:r>
      <w:r>
        <w:rPr>
          <w:color w:val="FF0000"/>
          <w:sz w:val="20"/>
        </w:rPr>
        <w:br/>
        <w:t xml:space="preserve">    // ... các hàng khác</w:t>
      </w:r>
      <w:r>
        <w:rPr>
          <w:color w:val="FF0000"/>
          <w:sz w:val="20"/>
        </w:rPr>
        <w:br/>
        <w:t>};</w:t>
      </w:r>
      <w:r>
        <w:rPr>
          <w:color w:val="FF0000"/>
          <w:sz w:val="20"/>
        </w:rPr>
        <w:br/>
      </w:r>
      <w:r>
        <w:rPr>
          <w:color w:val="FF0000"/>
          <w:sz w:val="20"/>
        </w:rPr>
        <w:br/>
        <w:t>private void convertLength() {</w:t>
      </w:r>
      <w:r>
        <w:rPr>
          <w:color w:val="FF0000"/>
          <w:sz w:val="20"/>
        </w:rPr>
        <w:br/>
        <w:t xml:space="preserve">    String input = editTextNumber.getText().toString().trim();</w:t>
      </w:r>
      <w:r>
        <w:rPr>
          <w:color w:val="FF0000"/>
          <w:sz w:val="20"/>
        </w:rPr>
        <w:br/>
        <w:t xml:space="preserve">    if (input.isEmpty()) {</w:t>
      </w:r>
      <w:r>
        <w:rPr>
          <w:color w:val="FF0000"/>
          <w:sz w:val="20"/>
        </w:rPr>
        <w:br/>
        <w:t xml:space="preserve">        tvResult.setText("0.00");</w:t>
      </w:r>
      <w:r>
        <w:rPr>
          <w:color w:val="FF0000"/>
          <w:sz w:val="20"/>
        </w:rPr>
        <w:br/>
        <w:t xml:space="preserve">        return;</w:t>
      </w:r>
      <w:r>
        <w:rPr>
          <w:color w:val="FF0000"/>
          <w:sz w:val="20"/>
        </w:rPr>
        <w:br/>
        <w:t xml:space="preserve">    }</w:t>
      </w:r>
      <w:r>
        <w:rPr>
          <w:color w:val="FF0000"/>
          <w:sz w:val="20"/>
        </w:rPr>
        <w:br/>
        <w:t xml:space="preserve">    </w:t>
      </w:r>
      <w:r>
        <w:rPr>
          <w:color w:val="FF0000"/>
          <w:sz w:val="20"/>
        </w:rPr>
        <w:br/>
        <w:t xml:space="preserve">    double value = Double.parseDouble(input);</w:t>
      </w:r>
      <w:r>
        <w:rPr>
          <w:color w:val="FF0000"/>
          <w:sz w:val="20"/>
        </w:rPr>
        <w:br/>
        <w:t xml:space="preserve">    int from = spinnerFrom.getSelectedItemPosition();</w:t>
      </w:r>
      <w:r>
        <w:rPr>
          <w:color w:val="FF0000"/>
          <w:sz w:val="20"/>
        </w:rPr>
        <w:br/>
        <w:t xml:space="preserve">    int to = spinnerTo.getSelectedItemPosition();</w:t>
      </w:r>
      <w:r>
        <w:rPr>
          <w:color w:val="FF0000"/>
          <w:sz w:val="20"/>
        </w:rPr>
        <w:br/>
        <w:t xml:space="preserve">    </w:t>
      </w:r>
      <w:r>
        <w:rPr>
          <w:color w:val="FF0000"/>
          <w:sz w:val="20"/>
        </w:rPr>
        <w:br/>
        <w:t xml:space="preserve">    double result = value * ratio[from][to];</w:t>
      </w:r>
      <w:r>
        <w:rPr>
          <w:color w:val="FF0000"/>
          <w:sz w:val="20"/>
        </w:rPr>
        <w:br/>
        <w:t xml:space="preserve">    tvResult.setText(String.format("%.6f", result));</w:t>
      </w:r>
      <w:r>
        <w:rPr>
          <w:color w:val="FF0000"/>
          <w:sz w:val="20"/>
        </w:rPr>
        <w:br/>
        <w:t>}</w:t>
      </w:r>
    </w:p>
    <w:p w14:paraId="35542B5A" w14:textId="77777777" w:rsidR="00D20B6B" w:rsidRDefault="00000000">
      <w:pPr>
        <w:pStyle w:val="Heading2"/>
      </w:pPr>
      <w:bookmarkStart w:id="22" w:name="_Toc215565240"/>
      <w:r>
        <w:t>3. THLab07: Custom Toast, Dialog và SeekBar</w:t>
      </w:r>
      <w:bookmarkEnd w:id="22"/>
    </w:p>
    <w:p w14:paraId="790FDA7B" w14:textId="77777777" w:rsidR="00D20B6B" w:rsidRDefault="00000000">
      <w:pPr>
        <w:pStyle w:val="Heading3"/>
      </w:pPr>
      <w:bookmarkStart w:id="23" w:name="_Toc215565241"/>
      <w:r>
        <w:t>3.1. Bài 2: Custom Toast và Custom Dialog</w:t>
      </w:r>
      <w:bookmarkEnd w:id="23"/>
    </w:p>
    <w:p w14:paraId="703DA920" w14:textId="77777777" w:rsidR="00D20B6B" w:rsidRDefault="00000000">
      <w:r>
        <w:t>Xây dựng ứng dụng hiển thị Custom Toast và Custom Dialog. Custom Toast có layout riêng với icon và text. Custom Dialog có layout tùy chỉnh với nút đóng.</w:t>
      </w:r>
    </w:p>
    <w:p w14:paraId="79413397" w14:textId="41587A91" w:rsidR="009B02E7" w:rsidRDefault="009B02E7">
      <w:pPr>
        <w:jc w:val="center"/>
      </w:pPr>
      <w:r w:rsidRPr="009B02E7">
        <w:rPr>
          <w:i/>
          <w:color w:val="0000FF"/>
          <w:sz w:val="24"/>
        </w:rPr>
        <w:drawing>
          <wp:inline distT="0" distB="0" distL="0" distR="0" wp14:anchorId="7A62D906" wp14:editId="4C923201">
            <wp:extent cx="4030980" cy="8229600"/>
            <wp:effectExtent l="0" t="0" r="7620" b="0"/>
            <wp:docPr id="76451436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14367" name="Picture 1" descr="A screenshot of a phone&#10;&#10;AI-generated content may be incorrect."/>
                    <pic:cNvPicPr/>
                  </pic:nvPicPr>
                  <pic:blipFill>
                    <a:blip r:embed="rId42"/>
                    <a:stretch>
                      <a:fillRect/>
                    </a:stretch>
                  </pic:blipFill>
                  <pic:spPr>
                    <a:xfrm>
                      <a:off x="0" y="0"/>
                      <a:ext cx="4030980" cy="8229600"/>
                    </a:xfrm>
                    <a:prstGeom prst="rect">
                      <a:avLst/>
                    </a:prstGeom>
                  </pic:spPr>
                </pic:pic>
              </a:graphicData>
            </a:graphic>
          </wp:inline>
        </w:drawing>
      </w:r>
    </w:p>
    <w:p w14:paraId="37478CA9" w14:textId="71E9D03C" w:rsidR="009B02E7" w:rsidRDefault="009B02E7">
      <w:pPr>
        <w:jc w:val="center"/>
      </w:pPr>
      <w:r w:rsidRPr="009B02E7">
        <w:drawing>
          <wp:inline distT="0" distB="0" distL="0" distR="0" wp14:anchorId="31E67D37" wp14:editId="418DA6F6">
            <wp:extent cx="4030345" cy="8229600"/>
            <wp:effectExtent l="0" t="0" r="8255" b="0"/>
            <wp:docPr id="211668049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80497" name="Picture 1" descr="A screenshot of a phone&#10;&#10;AI-generated content may be incorrect."/>
                    <pic:cNvPicPr/>
                  </pic:nvPicPr>
                  <pic:blipFill>
                    <a:blip r:embed="rId43"/>
                    <a:stretch>
                      <a:fillRect/>
                    </a:stretch>
                  </pic:blipFill>
                  <pic:spPr>
                    <a:xfrm>
                      <a:off x="0" y="0"/>
                      <a:ext cx="4030345" cy="8229600"/>
                    </a:xfrm>
                    <a:prstGeom prst="rect">
                      <a:avLst/>
                    </a:prstGeom>
                  </pic:spPr>
                </pic:pic>
              </a:graphicData>
            </a:graphic>
          </wp:inline>
        </w:drawing>
      </w:r>
    </w:p>
    <w:p w14:paraId="406D3272" w14:textId="7B357AB8" w:rsidR="009B02E7" w:rsidRDefault="009B02E7" w:rsidP="009B02E7">
      <w:pPr>
        <w:jc w:val="center"/>
      </w:pPr>
      <w:r w:rsidRPr="009B02E7">
        <w:drawing>
          <wp:inline distT="0" distB="0" distL="0" distR="0" wp14:anchorId="4DB1D529" wp14:editId="2505B279">
            <wp:extent cx="4145280" cy="8229600"/>
            <wp:effectExtent l="0" t="0" r="7620" b="0"/>
            <wp:docPr id="187150793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07935" name="Picture 1" descr="A screenshot of a phone&#10;&#10;AI-generated content may be incorrect."/>
                    <pic:cNvPicPr/>
                  </pic:nvPicPr>
                  <pic:blipFill>
                    <a:blip r:embed="rId44"/>
                    <a:stretch>
                      <a:fillRect/>
                    </a:stretch>
                  </pic:blipFill>
                  <pic:spPr>
                    <a:xfrm>
                      <a:off x="0" y="0"/>
                      <a:ext cx="4145280" cy="8229600"/>
                    </a:xfrm>
                    <a:prstGeom prst="rect">
                      <a:avLst/>
                    </a:prstGeom>
                  </pic:spPr>
                </pic:pic>
              </a:graphicData>
            </a:graphic>
          </wp:inline>
        </w:drawing>
      </w:r>
    </w:p>
    <w:p w14:paraId="50A0D606" w14:textId="77777777" w:rsidR="00D20B6B" w:rsidRDefault="00000000">
      <w:r>
        <w:t>Code tạo Custom Dialog:</w:t>
      </w:r>
    </w:p>
    <w:p w14:paraId="453F7819" w14:textId="77777777" w:rsidR="00D20B6B" w:rsidRDefault="00000000">
      <w:pPr>
        <w:spacing w:line="240" w:lineRule="auto"/>
        <w:jc w:val="left"/>
      </w:pPr>
      <w:r>
        <w:rPr>
          <w:color w:val="FF0000"/>
          <w:sz w:val="20"/>
        </w:rPr>
        <w:t>btnDialog.setOnClickListener(v -&gt; {</w:t>
      </w:r>
      <w:r>
        <w:rPr>
          <w:color w:val="FF0000"/>
          <w:sz w:val="20"/>
        </w:rPr>
        <w:br/>
        <w:t xml:space="preserve">    LayoutInflater inflater = getLayoutInflater();</w:t>
      </w:r>
      <w:r>
        <w:rPr>
          <w:color w:val="FF0000"/>
          <w:sz w:val="20"/>
        </w:rPr>
        <w:br/>
        <w:t xml:space="preserve">    View dialogView = inflater.inflate(R.layout.custom_dialog, null);</w:t>
      </w:r>
      <w:r>
        <w:rPr>
          <w:color w:val="FF0000"/>
          <w:sz w:val="20"/>
        </w:rPr>
        <w:br/>
        <w:t xml:space="preserve">    </w:t>
      </w:r>
      <w:r>
        <w:rPr>
          <w:color w:val="FF0000"/>
          <w:sz w:val="20"/>
        </w:rPr>
        <w:br/>
        <w:t xml:space="preserve">    AlertDialog dialog = new AlertDialog.Builder(Baitap2Activity.this)</w:t>
      </w:r>
      <w:r>
        <w:rPr>
          <w:color w:val="FF0000"/>
          <w:sz w:val="20"/>
        </w:rPr>
        <w:br/>
        <w:t xml:space="preserve">            .setView(dialogView)</w:t>
      </w:r>
      <w:r>
        <w:rPr>
          <w:color w:val="FF0000"/>
          <w:sz w:val="20"/>
        </w:rPr>
        <w:br/>
        <w:t xml:space="preserve">            .setCancelable(false)</w:t>
      </w:r>
      <w:r>
        <w:rPr>
          <w:color w:val="FF0000"/>
          <w:sz w:val="20"/>
        </w:rPr>
        <w:br/>
        <w:t xml:space="preserve">            .create();</w:t>
      </w:r>
      <w:r>
        <w:rPr>
          <w:color w:val="FF0000"/>
          <w:sz w:val="20"/>
        </w:rPr>
        <w:br/>
        <w:t xml:space="preserve">    </w:t>
      </w:r>
      <w:r>
        <w:rPr>
          <w:color w:val="FF0000"/>
          <w:sz w:val="20"/>
        </w:rPr>
        <w:br/>
        <w:t xml:space="preserve">    dialogView.findViewById(R.id.btnCloseDialog)</w:t>
      </w:r>
      <w:r>
        <w:rPr>
          <w:color w:val="FF0000"/>
          <w:sz w:val="20"/>
        </w:rPr>
        <w:br/>
        <w:t xml:space="preserve">            .setOnClickListener(close -&gt; dialog.dismiss());</w:t>
      </w:r>
      <w:r>
        <w:rPr>
          <w:color w:val="FF0000"/>
          <w:sz w:val="20"/>
        </w:rPr>
        <w:br/>
        <w:t xml:space="preserve">    dialog.show();</w:t>
      </w:r>
      <w:r>
        <w:rPr>
          <w:color w:val="FF0000"/>
          <w:sz w:val="20"/>
        </w:rPr>
        <w:br/>
        <w:t>});</w:t>
      </w:r>
    </w:p>
    <w:p w14:paraId="2EEF41B5" w14:textId="77777777" w:rsidR="00D20B6B" w:rsidRDefault="00000000">
      <w:pPr>
        <w:pStyle w:val="Heading3"/>
      </w:pPr>
      <w:bookmarkStart w:id="24" w:name="_Toc215565242"/>
      <w:r>
        <w:t>3.2. Bài 3: SeekBar điều chỉnh màu RGB</w:t>
      </w:r>
      <w:bookmarkEnd w:id="24"/>
    </w:p>
    <w:p w14:paraId="2BB88270" w14:textId="77777777" w:rsidR="00D20B6B" w:rsidRDefault="00000000">
      <w:r>
        <w:t>Xây dựng ứng dụng sử dụng 3 SeekBar để điều chỉnh giá trị R, G, B (0-255). Màu sắc được hiển thị trực tiếp trên View. Đồng thời tính toán và hiển thị màu CMY (Cyan, Magenta, Yellow) tương ứng.</w:t>
      </w:r>
    </w:p>
    <w:p w14:paraId="1E1C2820" w14:textId="13F4508D" w:rsidR="009B02E7" w:rsidRDefault="009B02E7">
      <w:pPr>
        <w:jc w:val="center"/>
      </w:pPr>
      <w:r w:rsidRPr="009B02E7">
        <w:rPr>
          <w:i/>
          <w:color w:val="0000FF"/>
          <w:sz w:val="24"/>
        </w:rPr>
        <w:drawing>
          <wp:inline distT="0" distB="0" distL="0" distR="0" wp14:anchorId="1EC2E813" wp14:editId="629FE17F">
            <wp:extent cx="4154170" cy="8229600"/>
            <wp:effectExtent l="0" t="0" r="0" b="0"/>
            <wp:docPr id="172322412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24127" name="Picture 1" descr="A screenshot of a phone&#10;&#10;AI-generated content may be incorrect."/>
                    <pic:cNvPicPr/>
                  </pic:nvPicPr>
                  <pic:blipFill>
                    <a:blip r:embed="rId45"/>
                    <a:stretch>
                      <a:fillRect/>
                    </a:stretch>
                  </pic:blipFill>
                  <pic:spPr>
                    <a:xfrm>
                      <a:off x="0" y="0"/>
                      <a:ext cx="4154170" cy="8229600"/>
                    </a:xfrm>
                    <a:prstGeom prst="rect">
                      <a:avLst/>
                    </a:prstGeom>
                  </pic:spPr>
                </pic:pic>
              </a:graphicData>
            </a:graphic>
          </wp:inline>
        </w:drawing>
      </w:r>
    </w:p>
    <w:p w14:paraId="099AE571" w14:textId="35BC046B" w:rsidR="009B02E7" w:rsidRDefault="009B02E7" w:rsidP="009B02E7">
      <w:pPr>
        <w:jc w:val="left"/>
      </w:pPr>
      <w:r w:rsidRPr="009B02E7">
        <w:drawing>
          <wp:inline distT="0" distB="0" distL="0" distR="0" wp14:anchorId="49FCF796" wp14:editId="4082CE33">
            <wp:extent cx="2587925" cy="5165486"/>
            <wp:effectExtent l="0" t="0" r="3175" b="0"/>
            <wp:docPr id="77638099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80997" name="Picture 1" descr="A screenshot of a phone&#10;&#10;AI-generated content may be incorrect."/>
                    <pic:cNvPicPr/>
                  </pic:nvPicPr>
                  <pic:blipFill>
                    <a:blip r:embed="rId46"/>
                    <a:stretch>
                      <a:fillRect/>
                    </a:stretch>
                  </pic:blipFill>
                  <pic:spPr>
                    <a:xfrm>
                      <a:off x="0" y="0"/>
                      <a:ext cx="2609182" cy="5207916"/>
                    </a:xfrm>
                    <a:prstGeom prst="rect">
                      <a:avLst/>
                    </a:prstGeom>
                  </pic:spPr>
                </pic:pic>
              </a:graphicData>
            </a:graphic>
          </wp:inline>
        </w:drawing>
      </w:r>
      <w:r w:rsidRPr="009B02E7">
        <w:drawing>
          <wp:inline distT="0" distB="0" distL="0" distR="0" wp14:anchorId="09025CB5" wp14:editId="56F766B2">
            <wp:extent cx="2674189" cy="5535458"/>
            <wp:effectExtent l="0" t="0" r="0" b="8255"/>
            <wp:docPr id="136065173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51737" name="Picture 1" descr="A screenshot of a phone&#10;&#10;AI-generated content may be incorrect."/>
                    <pic:cNvPicPr/>
                  </pic:nvPicPr>
                  <pic:blipFill>
                    <a:blip r:embed="rId47"/>
                    <a:stretch>
                      <a:fillRect/>
                    </a:stretch>
                  </pic:blipFill>
                  <pic:spPr>
                    <a:xfrm>
                      <a:off x="0" y="0"/>
                      <a:ext cx="2683474" cy="5554677"/>
                    </a:xfrm>
                    <a:prstGeom prst="rect">
                      <a:avLst/>
                    </a:prstGeom>
                  </pic:spPr>
                </pic:pic>
              </a:graphicData>
            </a:graphic>
          </wp:inline>
        </w:drawing>
      </w:r>
    </w:p>
    <w:p w14:paraId="645BBDA1" w14:textId="77777777" w:rsidR="00D20B6B" w:rsidRDefault="00000000">
      <w:r>
        <w:t>Code xử lý SeekBar:</w:t>
      </w:r>
    </w:p>
    <w:p w14:paraId="2E86A607" w14:textId="77777777" w:rsidR="00D20B6B" w:rsidRDefault="00000000">
      <w:pPr>
        <w:spacing w:line="240" w:lineRule="auto"/>
        <w:jc w:val="left"/>
      </w:pPr>
      <w:r>
        <w:rPr>
          <w:color w:val="FF0000"/>
          <w:sz w:val="20"/>
        </w:rPr>
        <w:t>private void updateColor() {</w:t>
      </w:r>
      <w:r>
        <w:rPr>
          <w:color w:val="FF0000"/>
          <w:sz w:val="20"/>
        </w:rPr>
        <w:br/>
        <w:t xml:space="preserve">    int r = sbRed.getProgress();</w:t>
      </w:r>
      <w:r>
        <w:rPr>
          <w:color w:val="FF0000"/>
          <w:sz w:val="20"/>
        </w:rPr>
        <w:br/>
        <w:t xml:space="preserve">    int g = sbGreen.getProgress();</w:t>
      </w:r>
      <w:r>
        <w:rPr>
          <w:color w:val="FF0000"/>
          <w:sz w:val="20"/>
        </w:rPr>
        <w:br/>
        <w:t xml:space="preserve">    int b = sbBlue.getProgress();</w:t>
      </w:r>
      <w:r>
        <w:rPr>
          <w:color w:val="FF0000"/>
          <w:sz w:val="20"/>
        </w:rPr>
        <w:br/>
        <w:t xml:space="preserve">    </w:t>
      </w:r>
      <w:r>
        <w:rPr>
          <w:color w:val="FF0000"/>
          <w:sz w:val="20"/>
        </w:rPr>
        <w:br/>
        <w:t xml:space="preserve">    int color = Color.rgb(r, g, b);</w:t>
      </w:r>
      <w:r>
        <w:rPr>
          <w:color w:val="FF0000"/>
          <w:sz w:val="20"/>
        </w:rPr>
        <w:br/>
        <w:t xml:space="preserve">    viewColor.setBackgroundColor(color);</w:t>
      </w:r>
      <w:r>
        <w:rPr>
          <w:color w:val="FF0000"/>
          <w:sz w:val="20"/>
        </w:rPr>
        <w:br/>
        <w:t xml:space="preserve">    </w:t>
      </w:r>
      <w:r>
        <w:rPr>
          <w:color w:val="FF0000"/>
          <w:sz w:val="20"/>
        </w:rPr>
        <w:br/>
        <w:t xml:space="preserve">    // Tính màu CMY</w:t>
      </w:r>
      <w:r>
        <w:rPr>
          <w:color w:val="FF0000"/>
          <w:sz w:val="20"/>
        </w:rPr>
        <w:br/>
        <w:t xml:space="preserve">    int c = 255 - r;</w:t>
      </w:r>
      <w:r>
        <w:rPr>
          <w:color w:val="FF0000"/>
          <w:sz w:val="20"/>
        </w:rPr>
        <w:br/>
        <w:t xml:space="preserve">    int m = 255 - g;</w:t>
      </w:r>
      <w:r>
        <w:rPr>
          <w:color w:val="FF0000"/>
          <w:sz w:val="20"/>
        </w:rPr>
        <w:br/>
        <w:t xml:space="preserve">    int y = 255 - b;</w:t>
      </w:r>
      <w:r>
        <w:rPr>
          <w:color w:val="FF0000"/>
          <w:sz w:val="20"/>
        </w:rPr>
        <w:br/>
        <w:t xml:space="preserve">    </w:t>
      </w:r>
      <w:r>
        <w:rPr>
          <w:color w:val="FF0000"/>
          <w:sz w:val="20"/>
        </w:rPr>
        <w:br/>
        <w:t xml:space="preserve">    viewC.setBackgroundColor(Color.rgb(0, m, y));</w:t>
      </w:r>
      <w:r>
        <w:rPr>
          <w:color w:val="FF0000"/>
          <w:sz w:val="20"/>
        </w:rPr>
        <w:br/>
        <w:t xml:space="preserve">    viewM.setBackgroundColor(Color.rgb(r, 0, y));</w:t>
      </w:r>
      <w:r>
        <w:rPr>
          <w:color w:val="FF0000"/>
          <w:sz w:val="20"/>
        </w:rPr>
        <w:br/>
        <w:t xml:space="preserve">    viewY.setBackgroundColor(Color.rgb(r, g, 0));</w:t>
      </w:r>
      <w:r>
        <w:rPr>
          <w:color w:val="FF0000"/>
          <w:sz w:val="20"/>
        </w:rPr>
        <w:br/>
        <w:t xml:space="preserve">    </w:t>
      </w:r>
      <w:r>
        <w:rPr>
          <w:color w:val="FF0000"/>
          <w:sz w:val="20"/>
        </w:rPr>
        <w:br/>
        <w:t xml:space="preserve">    tvValue.setText(String.format("R: %d | G: %d | B: %d", r, g, b));</w:t>
      </w:r>
      <w:r>
        <w:rPr>
          <w:color w:val="FF0000"/>
          <w:sz w:val="20"/>
        </w:rPr>
        <w:br/>
        <w:t>}</w:t>
      </w:r>
    </w:p>
    <w:p w14:paraId="7E9C1A87" w14:textId="77777777" w:rsidR="00D20B6B" w:rsidRDefault="00000000">
      <w:pPr>
        <w:pStyle w:val="Heading2"/>
      </w:pPr>
      <w:bookmarkStart w:id="25" w:name="_Toc215565243"/>
      <w:r>
        <w:t>4. THLab08: ListView và GridView với Custom Adapter</w:t>
      </w:r>
      <w:bookmarkEnd w:id="25"/>
    </w:p>
    <w:p w14:paraId="45B2B1E4" w14:textId="77777777" w:rsidR="00D20B6B" w:rsidRDefault="00000000">
      <w:pPr>
        <w:pStyle w:val="Heading3"/>
      </w:pPr>
      <w:bookmarkStart w:id="26" w:name="_Toc215565244"/>
      <w:r>
        <w:t>4.1. ListView với Context Menu</w:t>
      </w:r>
      <w:bookmarkEnd w:id="26"/>
    </w:p>
    <w:p w14:paraId="735F539D" w14:textId="77777777" w:rsidR="00D20B6B" w:rsidRDefault="00000000">
      <w:r>
        <w:t>Xây dựng ứng dụng quản lý danh sách món ăn với ListView. Mỗi item hiển thị hình ảnh, tên món, mô tả và giá. Khi nhấn giữ item, hiển thị Context Menu với 2 tùy chọn: Sửa và Xóa. Chức năng Sửa mở Custom Dialog để chỉnh sửa thông tin.</w:t>
      </w:r>
    </w:p>
    <w:p w14:paraId="3BA387E5" w14:textId="127F5DCF" w:rsidR="009B02E7" w:rsidRDefault="009B02E7">
      <w:pPr>
        <w:jc w:val="center"/>
      </w:pPr>
      <w:r w:rsidRPr="0050599D">
        <w:rPr>
          <w:noProof/>
        </w:rPr>
        <w:drawing>
          <wp:inline distT="0" distB="0" distL="0" distR="0" wp14:anchorId="54DCB747" wp14:editId="326FFE67">
            <wp:extent cx="4880610" cy="8439785"/>
            <wp:effectExtent l="0" t="0" r="0" b="0"/>
            <wp:docPr id="689151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1741" name="Picture 1" descr="A screenshot of a computer&#10;&#10;AI-generated content may be incorrect."/>
                    <pic:cNvPicPr/>
                  </pic:nvPicPr>
                  <pic:blipFill>
                    <a:blip r:embed="rId48"/>
                    <a:stretch>
                      <a:fillRect/>
                    </a:stretch>
                  </pic:blipFill>
                  <pic:spPr>
                    <a:xfrm>
                      <a:off x="0" y="0"/>
                      <a:ext cx="4880610" cy="8439785"/>
                    </a:xfrm>
                    <a:prstGeom prst="rect">
                      <a:avLst/>
                    </a:prstGeom>
                  </pic:spPr>
                </pic:pic>
              </a:graphicData>
            </a:graphic>
          </wp:inline>
        </w:drawing>
      </w:r>
    </w:p>
    <w:p w14:paraId="6863571F" w14:textId="30EC9B04" w:rsidR="009B02E7" w:rsidRDefault="009B02E7" w:rsidP="009B02E7">
      <w:pPr>
        <w:jc w:val="left"/>
      </w:pPr>
      <w:r w:rsidRPr="0050599D">
        <w:rPr>
          <w:noProof/>
        </w:rPr>
        <w:drawing>
          <wp:inline distT="0" distB="0" distL="0" distR="0" wp14:anchorId="48F62814" wp14:editId="18D14FBC">
            <wp:extent cx="3465244" cy="6003985"/>
            <wp:effectExtent l="0" t="0" r="1905" b="0"/>
            <wp:docPr id="721603061"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3061" name="Picture 1" descr="A screenshot of a menu&#10;&#10;AI-generated content may be incorrect."/>
                    <pic:cNvPicPr/>
                  </pic:nvPicPr>
                  <pic:blipFill>
                    <a:blip r:embed="rId49"/>
                    <a:stretch>
                      <a:fillRect/>
                    </a:stretch>
                  </pic:blipFill>
                  <pic:spPr>
                    <a:xfrm>
                      <a:off x="0" y="0"/>
                      <a:ext cx="3474895" cy="6020707"/>
                    </a:xfrm>
                    <a:prstGeom prst="rect">
                      <a:avLst/>
                    </a:prstGeom>
                  </pic:spPr>
                </pic:pic>
              </a:graphicData>
            </a:graphic>
          </wp:inline>
        </w:drawing>
      </w:r>
      <w:r w:rsidRPr="0050599D">
        <w:rPr>
          <w:noProof/>
        </w:rPr>
        <w:drawing>
          <wp:inline distT="0" distB="0" distL="0" distR="0" wp14:anchorId="0003B961" wp14:editId="57034CB6">
            <wp:extent cx="2015859" cy="3502325"/>
            <wp:effectExtent l="0" t="0" r="3810" b="3175"/>
            <wp:docPr id="33403722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37221" name="Picture 1" descr="A screenshot of a phone&#10;&#10;AI-generated content may be incorrect."/>
                    <pic:cNvPicPr/>
                  </pic:nvPicPr>
                  <pic:blipFill>
                    <a:blip r:embed="rId50"/>
                    <a:stretch>
                      <a:fillRect/>
                    </a:stretch>
                  </pic:blipFill>
                  <pic:spPr>
                    <a:xfrm>
                      <a:off x="0" y="0"/>
                      <a:ext cx="2020901" cy="3511085"/>
                    </a:xfrm>
                    <a:prstGeom prst="rect">
                      <a:avLst/>
                    </a:prstGeom>
                  </pic:spPr>
                </pic:pic>
              </a:graphicData>
            </a:graphic>
          </wp:inline>
        </w:drawing>
      </w:r>
    </w:p>
    <w:p w14:paraId="03FE590A" w14:textId="77777777" w:rsidR="009B02E7" w:rsidRDefault="009B02E7" w:rsidP="009B02E7">
      <w:pPr>
        <w:jc w:val="left"/>
      </w:pPr>
    </w:p>
    <w:p w14:paraId="5B7C741F" w14:textId="42608A99" w:rsidR="009B02E7" w:rsidRDefault="009B02E7" w:rsidP="009B02E7">
      <w:pPr>
        <w:jc w:val="left"/>
      </w:pPr>
      <w:r>
        <w:t xml:space="preserve">(Edit </w:t>
      </w:r>
      <w:proofErr w:type="gramStart"/>
      <w:r>
        <w:t>tên, mô tả, giá của món ăn</w:t>
      </w:r>
      <w:proofErr w:type="gramEnd"/>
      <w:r>
        <w:t xml:space="preserve"> trong listview)</w:t>
      </w:r>
    </w:p>
    <w:p w14:paraId="651F547F" w14:textId="29C9110E" w:rsidR="009B02E7" w:rsidRDefault="009B02E7" w:rsidP="009B02E7">
      <w:pPr>
        <w:jc w:val="left"/>
      </w:pPr>
      <w:r w:rsidRPr="0050599D">
        <w:rPr>
          <w:noProof/>
        </w:rPr>
        <w:drawing>
          <wp:inline distT="0" distB="0" distL="0" distR="0" wp14:anchorId="219FFD16" wp14:editId="20849469">
            <wp:extent cx="2025051" cy="3510951"/>
            <wp:effectExtent l="0" t="0" r="0" b="0"/>
            <wp:docPr id="284129846"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29846" name="Picture 1" descr="A screenshot of a menu&#10;&#10;AI-generated content may be incorrect."/>
                    <pic:cNvPicPr/>
                  </pic:nvPicPr>
                  <pic:blipFill>
                    <a:blip r:embed="rId51"/>
                    <a:stretch>
                      <a:fillRect/>
                    </a:stretch>
                  </pic:blipFill>
                  <pic:spPr>
                    <a:xfrm>
                      <a:off x="0" y="0"/>
                      <a:ext cx="2035406" cy="3528904"/>
                    </a:xfrm>
                    <a:prstGeom prst="rect">
                      <a:avLst/>
                    </a:prstGeom>
                  </pic:spPr>
                </pic:pic>
              </a:graphicData>
            </a:graphic>
          </wp:inline>
        </w:drawing>
      </w:r>
    </w:p>
    <w:p w14:paraId="7D5B2550" w14:textId="732A2106" w:rsidR="009B02E7" w:rsidRDefault="009B02E7" w:rsidP="009B02E7">
      <w:pPr>
        <w:jc w:val="left"/>
      </w:pPr>
      <w:r>
        <w:t>(Xoá listview món ăn)</w:t>
      </w:r>
    </w:p>
    <w:p w14:paraId="7E47152A" w14:textId="28B2C074" w:rsidR="009B02E7" w:rsidRDefault="009B02E7" w:rsidP="009B02E7">
      <w:pPr>
        <w:jc w:val="left"/>
      </w:pPr>
      <w:r w:rsidRPr="0050599D">
        <w:rPr>
          <w:noProof/>
        </w:rPr>
        <w:drawing>
          <wp:inline distT="0" distB="0" distL="0" distR="0" wp14:anchorId="69352B51" wp14:editId="0A376C0D">
            <wp:extent cx="2018581" cy="3545053"/>
            <wp:effectExtent l="0" t="0" r="1270" b="0"/>
            <wp:docPr id="47278051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80513" name="Picture 1" descr="A screenshot of a phone&#10;&#10;AI-generated content may be incorrect."/>
                    <pic:cNvPicPr/>
                  </pic:nvPicPr>
                  <pic:blipFill>
                    <a:blip r:embed="rId52"/>
                    <a:stretch>
                      <a:fillRect/>
                    </a:stretch>
                  </pic:blipFill>
                  <pic:spPr>
                    <a:xfrm>
                      <a:off x="0" y="0"/>
                      <a:ext cx="2028362" cy="3562230"/>
                    </a:xfrm>
                    <a:prstGeom prst="rect">
                      <a:avLst/>
                    </a:prstGeom>
                  </pic:spPr>
                </pic:pic>
              </a:graphicData>
            </a:graphic>
          </wp:inline>
        </w:drawing>
      </w:r>
      <w:r>
        <w:t xml:space="preserve"> </w:t>
      </w:r>
    </w:p>
    <w:p w14:paraId="1A17AB40" w14:textId="77777777" w:rsidR="009B02E7" w:rsidRDefault="009B02E7" w:rsidP="009B02E7">
      <w:pPr>
        <w:jc w:val="left"/>
      </w:pPr>
    </w:p>
    <w:p w14:paraId="43B2AC4B" w14:textId="77777777" w:rsidR="00D20B6B" w:rsidRDefault="00000000">
      <w:r>
        <w:t>Code xử lý Context Menu:</w:t>
      </w:r>
    </w:p>
    <w:p w14:paraId="38889136" w14:textId="77777777" w:rsidR="00D20B6B" w:rsidRDefault="00000000">
      <w:pPr>
        <w:spacing w:line="240" w:lineRule="auto"/>
        <w:jc w:val="left"/>
      </w:pPr>
      <w:r>
        <w:rPr>
          <w:color w:val="FF0000"/>
          <w:sz w:val="20"/>
        </w:rPr>
        <w:t>@Override</w:t>
      </w:r>
      <w:r>
        <w:rPr>
          <w:color w:val="FF0000"/>
          <w:sz w:val="20"/>
        </w:rPr>
        <w:br/>
        <w:t>public boolean onContextItemSelected(MenuItem item) {</w:t>
      </w:r>
      <w:r>
        <w:rPr>
          <w:color w:val="FF0000"/>
          <w:sz w:val="20"/>
        </w:rPr>
        <w:br/>
        <w:t xml:space="preserve">    if (selectedIndex == -1) return false;</w:t>
      </w:r>
      <w:r>
        <w:rPr>
          <w:color w:val="FF0000"/>
          <w:sz w:val="20"/>
        </w:rPr>
        <w:br/>
        <w:t xml:space="preserve">    </w:t>
      </w:r>
      <w:r>
        <w:rPr>
          <w:color w:val="FF0000"/>
          <w:sz w:val="20"/>
        </w:rPr>
        <w:br/>
        <w:t xml:space="preserve">    int itemId = item.getItemId();</w:t>
      </w:r>
      <w:r>
        <w:rPr>
          <w:color w:val="FF0000"/>
          <w:sz w:val="20"/>
        </w:rPr>
        <w:br/>
        <w:t xml:space="preserve">    </w:t>
      </w:r>
      <w:r>
        <w:rPr>
          <w:color w:val="FF0000"/>
          <w:sz w:val="20"/>
        </w:rPr>
        <w:br/>
        <w:t xml:space="preserve">    if (itemId == R.id.mnEdit) {</w:t>
      </w:r>
      <w:r>
        <w:rPr>
          <w:color w:val="FF0000"/>
          <w:sz w:val="20"/>
        </w:rPr>
        <w:br/>
        <w:t xml:space="preserve">        showEditDialog();</w:t>
      </w:r>
      <w:r>
        <w:rPr>
          <w:color w:val="FF0000"/>
          <w:sz w:val="20"/>
        </w:rPr>
        <w:br/>
        <w:t xml:space="preserve">        return true;</w:t>
      </w:r>
      <w:r>
        <w:rPr>
          <w:color w:val="FF0000"/>
          <w:sz w:val="20"/>
        </w:rPr>
        <w:br/>
        <w:t xml:space="preserve">    } else if (itemId == R.id.mnDelete) {</w:t>
      </w:r>
      <w:r>
        <w:rPr>
          <w:color w:val="FF0000"/>
          <w:sz w:val="20"/>
        </w:rPr>
        <w:br/>
        <w:t xml:space="preserve">        arrayList.remove(selectedIndex);</w:t>
      </w:r>
      <w:r>
        <w:rPr>
          <w:color w:val="FF0000"/>
          <w:sz w:val="20"/>
        </w:rPr>
        <w:br/>
        <w:t xml:space="preserve">        adapter.notifyDataSetChanged();</w:t>
      </w:r>
      <w:r>
        <w:rPr>
          <w:color w:val="FF0000"/>
          <w:sz w:val="20"/>
        </w:rPr>
        <w:br/>
        <w:t xml:space="preserve">        return true;</w:t>
      </w:r>
      <w:r>
        <w:rPr>
          <w:color w:val="FF0000"/>
          <w:sz w:val="20"/>
        </w:rPr>
        <w:br/>
        <w:t xml:space="preserve">    }</w:t>
      </w:r>
      <w:r>
        <w:rPr>
          <w:color w:val="FF0000"/>
          <w:sz w:val="20"/>
        </w:rPr>
        <w:br/>
        <w:t xml:space="preserve">    </w:t>
      </w:r>
      <w:r>
        <w:rPr>
          <w:color w:val="FF0000"/>
          <w:sz w:val="20"/>
        </w:rPr>
        <w:br/>
        <w:t xml:space="preserve">    return super.onContextItemSelected(item);</w:t>
      </w:r>
      <w:r>
        <w:rPr>
          <w:color w:val="FF0000"/>
          <w:sz w:val="20"/>
        </w:rPr>
        <w:br/>
        <w:t>}</w:t>
      </w:r>
      <w:r>
        <w:rPr>
          <w:color w:val="FF0000"/>
          <w:sz w:val="20"/>
        </w:rPr>
        <w:br/>
      </w:r>
      <w:r>
        <w:rPr>
          <w:color w:val="FF0000"/>
          <w:sz w:val="20"/>
        </w:rPr>
        <w:br/>
        <w:t>private void showEditDialog() {</w:t>
      </w:r>
      <w:r>
        <w:rPr>
          <w:color w:val="FF0000"/>
          <w:sz w:val="20"/>
        </w:rPr>
        <w:br/>
        <w:t xml:space="preserve">    Dialog dialog = new Dialog(this);</w:t>
      </w:r>
      <w:r>
        <w:rPr>
          <w:color w:val="FF0000"/>
          <w:sz w:val="20"/>
        </w:rPr>
        <w:br/>
        <w:t xml:space="preserve">    dialog.setContentView(R.layout.dialog_food);</w:t>
      </w:r>
      <w:r>
        <w:rPr>
          <w:color w:val="FF0000"/>
          <w:sz w:val="20"/>
        </w:rPr>
        <w:br/>
        <w:t xml:space="preserve">    </w:t>
      </w:r>
      <w:r>
        <w:rPr>
          <w:color w:val="FF0000"/>
          <w:sz w:val="20"/>
        </w:rPr>
        <w:br/>
        <w:t xml:space="preserve">    EditText edtName = dialog.findViewById(R.id.edtName);</w:t>
      </w:r>
      <w:r>
        <w:rPr>
          <w:color w:val="FF0000"/>
          <w:sz w:val="20"/>
        </w:rPr>
        <w:br/>
        <w:t xml:space="preserve">    EditText edtDes = dialog.findViewById(R.id.edtDes);</w:t>
      </w:r>
      <w:r>
        <w:rPr>
          <w:color w:val="FF0000"/>
          <w:sz w:val="20"/>
        </w:rPr>
        <w:br/>
        <w:t xml:space="preserve">    EditText edtPrice = dialog.findViewById(R.id.edtPrice);</w:t>
      </w:r>
      <w:r>
        <w:rPr>
          <w:color w:val="FF0000"/>
          <w:sz w:val="20"/>
        </w:rPr>
        <w:br/>
        <w:t xml:space="preserve">    </w:t>
      </w:r>
      <w:r>
        <w:rPr>
          <w:color w:val="FF0000"/>
          <w:sz w:val="20"/>
        </w:rPr>
        <w:br/>
        <w:t xml:space="preserve">    Food f = arrayList.get(selectedIndex);</w:t>
      </w:r>
      <w:r>
        <w:rPr>
          <w:color w:val="FF0000"/>
          <w:sz w:val="20"/>
        </w:rPr>
        <w:br/>
        <w:t xml:space="preserve">    edtName.setText(f.getName());</w:t>
      </w:r>
      <w:r>
        <w:rPr>
          <w:color w:val="FF0000"/>
          <w:sz w:val="20"/>
        </w:rPr>
        <w:br/>
        <w:t xml:space="preserve">    edtDes.setText(f.getDescription());</w:t>
      </w:r>
      <w:r>
        <w:rPr>
          <w:color w:val="FF0000"/>
          <w:sz w:val="20"/>
        </w:rPr>
        <w:br/>
        <w:t xml:space="preserve">    edtPrice.setText(String.valueOf(f.getPrice()));</w:t>
      </w:r>
      <w:r>
        <w:rPr>
          <w:color w:val="FF0000"/>
          <w:sz w:val="20"/>
        </w:rPr>
        <w:br/>
        <w:t xml:space="preserve">    </w:t>
      </w:r>
      <w:r>
        <w:rPr>
          <w:color w:val="FF0000"/>
          <w:sz w:val="20"/>
        </w:rPr>
        <w:br/>
        <w:t xml:space="preserve">    dialog.findViewById(R.id.btnSave).setOnClickListener(v -&gt; {</w:t>
      </w:r>
      <w:r>
        <w:rPr>
          <w:color w:val="FF0000"/>
          <w:sz w:val="20"/>
        </w:rPr>
        <w:br/>
        <w:t xml:space="preserve">        f.setName(edtName.getText().toString());</w:t>
      </w:r>
      <w:r>
        <w:rPr>
          <w:color w:val="FF0000"/>
          <w:sz w:val="20"/>
        </w:rPr>
        <w:br/>
        <w:t xml:space="preserve">        f.setDescription(edtDes.getText().toString());</w:t>
      </w:r>
      <w:r>
        <w:rPr>
          <w:color w:val="FF0000"/>
          <w:sz w:val="20"/>
        </w:rPr>
        <w:br/>
        <w:t xml:space="preserve">        f.setPrice(Integer.parseInt(edtPrice.getText().toString()));</w:t>
      </w:r>
      <w:r>
        <w:rPr>
          <w:color w:val="FF0000"/>
          <w:sz w:val="20"/>
        </w:rPr>
        <w:br/>
        <w:t xml:space="preserve">        adapter.notifyDataSetChanged();</w:t>
      </w:r>
      <w:r>
        <w:rPr>
          <w:color w:val="FF0000"/>
          <w:sz w:val="20"/>
        </w:rPr>
        <w:br/>
        <w:t xml:space="preserve">        dialog.dismiss();</w:t>
      </w:r>
      <w:r>
        <w:rPr>
          <w:color w:val="FF0000"/>
          <w:sz w:val="20"/>
        </w:rPr>
        <w:br/>
        <w:t xml:space="preserve">    });</w:t>
      </w:r>
      <w:r>
        <w:rPr>
          <w:color w:val="FF0000"/>
          <w:sz w:val="20"/>
        </w:rPr>
        <w:br/>
        <w:t xml:space="preserve">    </w:t>
      </w:r>
      <w:r>
        <w:rPr>
          <w:color w:val="FF0000"/>
          <w:sz w:val="20"/>
        </w:rPr>
        <w:br/>
        <w:t xml:space="preserve">    dialog.show();</w:t>
      </w:r>
      <w:r>
        <w:rPr>
          <w:color w:val="FF0000"/>
          <w:sz w:val="20"/>
        </w:rPr>
        <w:br/>
        <w:t>}</w:t>
      </w:r>
    </w:p>
    <w:p w14:paraId="6A37A7E5" w14:textId="77777777" w:rsidR="00D20B6B" w:rsidRDefault="00000000">
      <w:pPr>
        <w:pStyle w:val="Heading3"/>
      </w:pPr>
      <w:bookmarkStart w:id="27" w:name="_Toc215565245"/>
      <w:r>
        <w:t>4.2. GridView hiển thị Contributors</w:t>
      </w:r>
      <w:bookmarkEnd w:id="27"/>
    </w:p>
    <w:p w14:paraId="7430EFE1" w14:textId="77777777" w:rsidR="00D20B6B" w:rsidRDefault="00000000">
      <w:r>
        <w:t>Xây dựng ứng dụng hiển thị danh sách Contributors với GridView. Mỗi item hiển thị avatar, tên và số điểm đóng góp. Sử dụng Custom Adapter để bind dữ liệu.</w:t>
      </w:r>
    </w:p>
    <w:p w14:paraId="50112834" w14:textId="6A6CC5FE" w:rsidR="009B02E7" w:rsidRDefault="009B02E7">
      <w:pPr>
        <w:jc w:val="center"/>
      </w:pPr>
      <w:r w:rsidRPr="0050599D">
        <w:rPr>
          <w:noProof/>
        </w:rPr>
        <w:drawing>
          <wp:inline distT="0" distB="0" distL="0" distR="0" wp14:anchorId="1B6AE436" wp14:editId="7483414B">
            <wp:extent cx="3369096" cy="5900468"/>
            <wp:effectExtent l="0" t="0" r="3175" b="5080"/>
            <wp:docPr id="2181047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0478" name="Picture 1" descr="A screenshot of a phone&#10;&#10;AI-generated content may be incorrect."/>
                    <pic:cNvPicPr/>
                  </pic:nvPicPr>
                  <pic:blipFill>
                    <a:blip r:embed="rId53"/>
                    <a:stretch>
                      <a:fillRect/>
                    </a:stretch>
                  </pic:blipFill>
                  <pic:spPr>
                    <a:xfrm>
                      <a:off x="0" y="0"/>
                      <a:ext cx="3373100" cy="5907480"/>
                    </a:xfrm>
                    <a:prstGeom prst="rect">
                      <a:avLst/>
                    </a:prstGeom>
                  </pic:spPr>
                </pic:pic>
              </a:graphicData>
            </a:graphic>
          </wp:inline>
        </w:drawing>
      </w:r>
    </w:p>
    <w:p w14:paraId="130D3583" w14:textId="77777777" w:rsidR="00D20B6B" w:rsidRDefault="00000000">
      <w:r>
        <w:t>Code khởi tạo GridView:</w:t>
      </w:r>
    </w:p>
    <w:p w14:paraId="7CCA9F94" w14:textId="77777777" w:rsidR="00D20B6B" w:rsidRDefault="00000000">
      <w:pPr>
        <w:spacing w:line="240" w:lineRule="auto"/>
        <w:jc w:val="left"/>
      </w:pPr>
      <w:r>
        <w:rPr>
          <w:color w:val="FF0000"/>
          <w:sz w:val="20"/>
        </w:rPr>
        <w:t>GridView grid = findViewById(R.id.gridContributors);</w:t>
      </w:r>
      <w:r>
        <w:rPr>
          <w:color w:val="FF0000"/>
          <w:sz w:val="20"/>
        </w:rPr>
        <w:br/>
      </w:r>
      <w:r>
        <w:rPr>
          <w:color w:val="FF0000"/>
          <w:sz w:val="20"/>
        </w:rPr>
        <w:br/>
        <w:t>ArrayList&lt;Contributor&gt; arr = new ArrayList&lt;&gt;();</w:t>
      </w:r>
      <w:r>
        <w:rPr>
          <w:color w:val="FF0000"/>
          <w:sz w:val="20"/>
        </w:rPr>
        <w:br/>
        <w:t>arr.add(new Contributor(R.drawable.avatar1, "Maboo", "283,297"));</w:t>
      </w:r>
      <w:r>
        <w:rPr>
          <w:color w:val="FF0000"/>
          <w:sz w:val="20"/>
        </w:rPr>
        <w:br/>
        <w:t>arr.add(new Contributor(R.drawable.avatar2, "SameOldShawn", "252,433"));</w:t>
      </w:r>
      <w:r>
        <w:rPr>
          <w:color w:val="FF0000"/>
          <w:sz w:val="20"/>
        </w:rPr>
        <w:br/>
        <w:t>arr.add(new Contributor(R.drawable.avatar3, "Magnitude901", "164,935"));</w:t>
      </w:r>
      <w:r>
        <w:rPr>
          <w:color w:val="FF0000"/>
          <w:sz w:val="20"/>
        </w:rPr>
        <w:br/>
        <w:t>arr.add(new Contributor(R.drawable.avatar4, "Brandon", "100,466"));</w:t>
      </w:r>
      <w:r>
        <w:rPr>
          <w:color w:val="FF0000"/>
          <w:sz w:val="20"/>
        </w:rPr>
        <w:br/>
        <w:t>arr.add(new Contributor(R.drawable.avatar5, "Clement_RGF", "93,932"));</w:t>
      </w:r>
      <w:r>
        <w:rPr>
          <w:color w:val="FF0000"/>
          <w:sz w:val="20"/>
        </w:rPr>
        <w:br/>
        <w:t>arr.add(new Contributor(R.drawable.avatar6, "Nebja", "84,187"));</w:t>
      </w:r>
      <w:r>
        <w:rPr>
          <w:color w:val="FF0000"/>
          <w:sz w:val="20"/>
        </w:rPr>
        <w:br/>
      </w:r>
      <w:r>
        <w:rPr>
          <w:color w:val="FF0000"/>
          <w:sz w:val="20"/>
        </w:rPr>
        <w:br/>
        <w:t>ContributorAdapter adapter = new ContributorAdapter(this, arr);</w:t>
      </w:r>
      <w:r>
        <w:rPr>
          <w:color w:val="FF0000"/>
          <w:sz w:val="20"/>
        </w:rPr>
        <w:br/>
        <w:t>grid.setAdapter(adapter);</w:t>
      </w:r>
    </w:p>
    <w:p w14:paraId="2A411B8E" w14:textId="77777777" w:rsidR="00D20B6B" w:rsidRDefault="00000000">
      <w:r>
        <w:br w:type="page"/>
      </w:r>
    </w:p>
    <w:p w14:paraId="1ECAEB55" w14:textId="77777777" w:rsidR="00D20B6B" w:rsidRDefault="00000000">
      <w:pPr>
        <w:pStyle w:val="Heading1"/>
      </w:pPr>
      <w:bookmarkStart w:id="28" w:name="_Toc215565246"/>
      <w:r>
        <w:t>LAB 4: FRAGMENT VÀ VIEWPAGER</w:t>
      </w:r>
      <w:bookmarkEnd w:id="28"/>
    </w:p>
    <w:p w14:paraId="69B2E010" w14:textId="77777777" w:rsidR="00D20B6B" w:rsidRDefault="00000000">
      <w:pPr>
        <w:pStyle w:val="Heading2"/>
      </w:pPr>
      <w:bookmarkStart w:id="29" w:name="_Toc215565247"/>
      <w:r>
        <w:t>1. Mục tiêu bài thực hành</w:t>
      </w:r>
      <w:bookmarkEnd w:id="29"/>
    </w:p>
    <w:p w14:paraId="0E4AAAE5" w14:textId="77777777" w:rsidR="00D20B6B" w:rsidRDefault="00000000">
      <w:r>
        <w:t>Học cách làm việc với Fragment, điều hướng giữa các Fragment, truyền dữ liệu giữa Fragment và Activity, sử dụng ViewPager để tạo giao diện vuốt ngang, đọc dữ liệu từ Assets, và xây dựng ứng dụng đọc truyện hoàn chỉnh.</w:t>
      </w:r>
    </w:p>
    <w:p w14:paraId="618AC7F0" w14:textId="77777777" w:rsidR="00D20B6B" w:rsidRDefault="00000000">
      <w:pPr>
        <w:pStyle w:val="Heading2"/>
      </w:pPr>
      <w:bookmarkStart w:id="30" w:name="_Toc215565248"/>
      <w:r>
        <w:t>2. THLab10_11: Ứng dụng đọc truyện ma</w:t>
      </w:r>
      <w:bookmarkEnd w:id="30"/>
    </w:p>
    <w:p w14:paraId="24253D99" w14:textId="77777777" w:rsidR="00D20B6B" w:rsidRDefault="00000000">
      <w:r>
        <w:t>Xây dựng ứng dụng đọc truyện ma hoàn chỉnh với 4 màn hình Fragment: Splash Screen, danh sách chủ đề truyện, danh sách truyện theo chủ đề, và chi tiết truyện với ViewPager. Dữ liệu được lưu trong thư mục assets.</w:t>
      </w:r>
    </w:p>
    <w:p w14:paraId="43B8D047" w14:textId="77777777" w:rsidR="00D20B6B" w:rsidRDefault="00000000">
      <w:pPr>
        <w:pStyle w:val="Heading3"/>
      </w:pPr>
      <w:bookmarkStart w:id="31" w:name="_Toc215565249"/>
      <w:r>
        <w:t>2.1. M000SplashFrg: Splash Screen</w:t>
      </w:r>
      <w:bookmarkEnd w:id="31"/>
    </w:p>
    <w:p w14:paraId="241B0864" w14:textId="77777777" w:rsidR="00D20B6B" w:rsidRDefault="00000000">
      <w:r>
        <w:t>Fragment hiển thị logo ứng dụng trong 2 giây, sau đó tự động chuyển sang màn hình danh sách chủ đề. Sử dụng Handler để delay.</w:t>
      </w:r>
    </w:p>
    <w:p w14:paraId="066E74CF" w14:textId="0DA9E2D4" w:rsidR="009401C8" w:rsidRDefault="009401C8">
      <w:pPr>
        <w:jc w:val="center"/>
      </w:pPr>
      <w:r w:rsidRPr="009401C8">
        <w:rPr>
          <w:i/>
          <w:color w:val="0000FF"/>
          <w:sz w:val="24"/>
        </w:rPr>
        <w:drawing>
          <wp:inline distT="0" distB="0" distL="0" distR="0" wp14:anchorId="496F88E6" wp14:editId="7C62A5CC">
            <wp:extent cx="3837940" cy="8229600"/>
            <wp:effectExtent l="0" t="0" r="0" b="0"/>
            <wp:docPr id="954245754"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45754" name="Picture 1" descr="A screen shot of a game&#10;&#10;AI-generated content may be incorrect."/>
                    <pic:cNvPicPr/>
                  </pic:nvPicPr>
                  <pic:blipFill>
                    <a:blip r:embed="rId54"/>
                    <a:stretch>
                      <a:fillRect/>
                    </a:stretch>
                  </pic:blipFill>
                  <pic:spPr>
                    <a:xfrm>
                      <a:off x="0" y="0"/>
                      <a:ext cx="3837940" cy="8229600"/>
                    </a:xfrm>
                    <a:prstGeom prst="rect">
                      <a:avLst/>
                    </a:prstGeom>
                  </pic:spPr>
                </pic:pic>
              </a:graphicData>
            </a:graphic>
          </wp:inline>
        </w:drawing>
      </w:r>
    </w:p>
    <w:p w14:paraId="56BFE6B9" w14:textId="77777777" w:rsidR="00D20B6B" w:rsidRDefault="00000000">
      <w:r>
        <w:t>Code xử lý delay và chuyển màn hình:</w:t>
      </w:r>
    </w:p>
    <w:p w14:paraId="1B032193" w14:textId="77777777" w:rsidR="00D20B6B" w:rsidRDefault="00000000">
      <w:pPr>
        <w:spacing w:line="240" w:lineRule="auto"/>
        <w:jc w:val="left"/>
      </w:pPr>
      <w:r>
        <w:rPr>
          <w:color w:val="FF0000"/>
          <w:sz w:val="20"/>
        </w:rPr>
        <w:t>@Override</w:t>
      </w:r>
      <w:r>
        <w:rPr>
          <w:color w:val="FF0000"/>
          <w:sz w:val="20"/>
        </w:rPr>
        <w:br/>
        <w:t xml:space="preserve">public View onCreateView(LayoutInflater inflater, ViewGroup container, </w:t>
      </w:r>
      <w:r>
        <w:rPr>
          <w:color w:val="FF0000"/>
          <w:sz w:val="20"/>
        </w:rPr>
        <w:br/>
        <w:t xml:space="preserve">                         Bundle savedInstanceState) {</w:t>
      </w:r>
      <w:r>
        <w:rPr>
          <w:color w:val="FF0000"/>
          <w:sz w:val="20"/>
        </w:rPr>
        <w:br/>
        <w:t xml:space="preserve">    initViews();</w:t>
      </w:r>
      <w:r>
        <w:rPr>
          <w:color w:val="FF0000"/>
          <w:sz w:val="20"/>
        </w:rPr>
        <w:br/>
        <w:t xml:space="preserve">    return inflater.inflate(R.layout.m000_frg_splash, container, false);</w:t>
      </w:r>
      <w:r>
        <w:rPr>
          <w:color w:val="FF0000"/>
          <w:sz w:val="20"/>
        </w:rPr>
        <w:br/>
        <w:t>}</w:t>
      </w:r>
      <w:r>
        <w:rPr>
          <w:color w:val="FF0000"/>
          <w:sz w:val="20"/>
        </w:rPr>
        <w:br/>
      </w:r>
      <w:r>
        <w:rPr>
          <w:color w:val="FF0000"/>
          <w:sz w:val="20"/>
        </w:rPr>
        <w:br/>
        <w:t>private void initViews() {</w:t>
      </w:r>
      <w:r>
        <w:rPr>
          <w:color w:val="FF0000"/>
          <w:sz w:val="20"/>
        </w:rPr>
        <w:br/>
        <w:t xml:space="preserve">    new Handler().postDelayed(this::gotoM001Screen, 2000);</w:t>
      </w:r>
      <w:r>
        <w:rPr>
          <w:color w:val="FF0000"/>
          <w:sz w:val="20"/>
        </w:rPr>
        <w:br/>
        <w:t>}</w:t>
      </w:r>
      <w:r>
        <w:rPr>
          <w:color w:val="FF0000"/>
          <w:sz w:val="20"/>
        </w:rPr>
        <w:br/>
      </w:r>
      <w:r>
        <w:rPr>
          <w:color w:val="FF0000"/>
          <w:sz w:val="20"/>
        </w:rPr>
        <w:br/>
        <w:t>private void gotoM001Screen() {</w:t>
      </w:r>
      <w:r>
        <w:rPr>
          <w:color w:val="FF0000"/>
          <w:sz w:val="20"/>
        </w:rPr>
        <w:br/>
        <w:t xml:space="preserve">    ((MainActivity) getActivity()).gotoM001Screen();</w:t>
      </w:r>
      <w:r>
        <w:rPr>
          <w:color w:val="FF0000"/>
          <w:sz w:val="20"/>
        </w:rPr>
        <w:br/>
        <w:t>}</w:t>
      </w:r>
    </w:p>
    <w:p w14:paraId="622BBA20" w14:textId="77777777" w:rsidR="00D20B6B" w:rsidRDefault="00000000">
      <w:pPr>
        <w:pStyle w:val="Heading3"/>
      </w:pPr>
      <w:bookmarkStart w:id="32" w:name="_Toc215565250"/>
      <w:r>
        <w:t>2.2. M001TopicFrg: Danh sách chủ đề truyện</w:t>
      </w:r>
      <w:bookmarkEnd w:id="32"/>
    </w:p>
    <w:p w14:paraId="42904088" w14:textId="77777777" w:rsidR="00D20B6B" w:rsidRDefault="00000000">
      <w:r>
        <w:t>Fragment hiển thị danh sách các chủ đề truyện ma (Ma Cô Hồn, Người Đàn Bà Áo Đỏ, Búp Bê Ma, Cầu Hoang, Nhà Hoang, Tiếng Khóc Đêm, Gương Ma, Cây Đa Cổ Thụ). Hình ảnh được đọc từ thư mục assets/photo. Khi click vào chủ đề, chuyển sang màn hình danh sách truyện.</w:t>
      </w:r>
    </w:p>
    <w:p w14:paraId="06AFEA56" w14:textId="5414DA9D" w:rsidR="009401C8" w:rsidRDefault="009401C8">
      <w:pPr>
        <w:jc w:val="center"/>
      </w:pPr>
      <w:r w:rsidRPr="009401C8">
        <w:rPr>
          <w:i/>
          <w:color w:val="0000FF"/>
          <w:sz w:val="24"/>
        </w:rPr>
        <w:drawing>
          <wp:inline distT="0" distB="0" distL="0" distR="0" wp14:anchorId="3F13A5C2" wp14:editId="52127B32">
            <wp:extent cx="3865245" cy="8229600"/>
            <wp:effectExtent l="0" t="0" r="1905" b="0"/>
            <wp:docPr id="158292130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21305" name="Picture 1" descr="A screenshot of a phone&#10;&#10;AI-generated content may be incorrect."/>
                    <pic:cNvPicPr/>
                  </pic:nvPicPr>
                  <pic:blipFill>
                    <a:blip r:embed="rId55"/>
                    <a:stretch>
                      <a:fillRect/>
                    </a:stretch>
                  </pic:blipFill>
                  <pic:spPr>
                    <a:xfrm>
                      <a:off x="0" y="0"/>
                      <a:ext cx="3865245" cy="8229600"/>
                    </a:xfrm>
                    <a:prstGeom prst="rect">
                      <a:avLst/>
                    </a:prstGeom>
                  </pic:spPr>
                </pic:pic>
              </a:graphicData>
            </a:graphic>
          </wp:inline>
        </w:drawing>
      </w:r>
    </w:p>
    <w:p w14:paraId="66140113" w14:textId="77777777" w:rsidR="00D20B6B" w:rsidRDefault="00000000">
      <w:r>
        <w:t>Code đọc danh sách chủ đề từ assets:</w:t>
      </w:r>
    </w:p>
    <w:p w14:paraId="287A3176" w14:textId="77777777" w:rsidR="00D20B6B" w:rsidRDefault="00000000">
      <w:pPr>
        <w:spacing w:line="240" w:lineRule="auto"/>
        <w:jc w:val="left"/>
      </w:pPr>
      <w:r>
        <w:rPr>
          <w:color w:val="FF0000"/>
          <w:sz w:val="20"/>
        </w:rPr>
        <w:t>private void initViews(View v) {</w:t>
      </w:r>
      <w:r>
        <w:rPr>
          <w:color w:val="FF0000"/>
          <w:sz w:val="20"/>
        </w:rPr>
        <w:br/>
        <w:t xml:space="preserve">    LinearLayout lnMain = v.findViewById(R.id.ln_topic);</w:t>
      </w:r>
      <w:r>
        <w:rPr>
          <w:color w:val="FF0000"/>
          <w:sz w:val="20"/>
        </w:rPr>
        <w:br/>
        <w:t xml:space="preserve">    lnMain.removeAllViews();</w:t>
      </w:r>
      <w:r>
        <w:rPr>
          <w:color w:val="FF0000"/>
          <w:sz w:val="20"/>
        </w:rPr>
        <w:br/>
        <w:t xml:space="preserve">    </w:t>
      </w:r>
      <w:r>
        <w:rPr>
          <w:color w:val="FF0000"/>
          <w:sz w:val="20"/>
        </w:rPr>
        <w:br/>
        <w:t xml:space="preserve">    try {</w:t>
      </w:r>
      <w:r>
        <w:rPr>
          <w:color w:val="FF0000"/>
          <w:sz w:val="20"/>
        </w:rPr>
        <w:br/>
        <w:t xml:space="preserve">        String[] listItem = mContext.getAssets().list("photo");</w:t>
      </w:r>
      <w:r>
        <w:rPr>
          <w:color w:val="FF0000"/>
          <w:sz w:val="20"/>
        </w:rPr>
        <w:br/>
        <w:t xml:space="preserve">        for (String fileName : listItem) {</w:t>
      </w:r>
      <w:r>
        <w:rPr>
          <w:color w:val="FF0000"/>
          <w:sz w:val="20"/>
        </w:rPr>
        <w:br/>
        <w:t xml:space="preserve">            String name = fileName.substring(0, fileName.indexOf("."));</w:t>
      </w:r>
      <w:r>
        <w:rPr>
          <w:color w:val="FF0000"/>
          <w:sz w:val="20"/>
        </w:rPr>
        <w:br/>
        <w:t xml:space="preserve">            String displayName = convertToDisplayName(name);</w:t>
      </w:r>
      <w:r>
        <w:rPr>
          <w:color w:val="FF0000"/>
          <w:sz w:val="20"/>
        </w:rPr>
        <w:br/>
        <w:t xml:space="preserve">            </w:t>
      </w:r>
      <w:r>
        <w:rPr>
          <w:color w:val="FF0000"/>
          <w:sz w:val="20"/>
        </w:rPr>
        <w:br/>
        <w:t xml:space="preserve">            View vTopic = LayoutInflater.from(mContext)</w:t>
      </w:r>
      <w:r>
        <w:rPr>
          <w:color w:val="FF0000"/>
          <w:sz w:val="20"/>
        </w:rPr>
        <w:br/>
        <w:t xml:space="preserve">                    .inflate(R.layout.item_topic, null);</w:t>
      </w:r>
      <w:r>
        <w:rPr>
          <w:color w:val="FF0000"/>
          <w:sz w:val="20"/>
        </w:rPr>
        <w:br/>
        <w:t xml:space="preserve">            </w:t>
      </w:r>
      <w:r>
        <w:rPr>
          <w:color w:val="FF0000"/>
          <w:sz w:val="20"/>
        </w:rPr>
        <w:br/>
        <w:t xml:space="preserve">            ImageView ivTopic = vTopic.findViewById(R.id.iv_topic);</w:t>
      </w:r>
      <w:r>
        <w:rPr>
          <w:color w:val="FF0000"/>
          <w:sz w:val="20"/>
        </w:rPr>
        <w:br/>
        <w:t xml:space="preserve">            TextView tvTopic = vTopic.findViewById(R.id.tv_topic);</w:t>
      </w:r>
      <w:r>
        <w:rPr>
          <w:color w:val="FF0000"/>
          <w:sz w:val="20"/>
        </w:rPr>
        <w:br/>
        <w:t xml:space="preserve">            </w:t>
      </w:r>
      <w:r>
        <w:rPr>
          <w:color w:val="FF0000"/>
          <w:sz w:val="20"/>
        </w:rPr>
        <w:br/>
        <w:t xml:space="preserve">            ivTopic.setImageBitmap(BitmapFactory.decodeStream(</w:t>
      </w:r>
      <w:r>
        <w:rPr>
          <w:color w:val="FF0000"/>
          <w:sz w:val="20"/>
        </w:rPr>
        <w:br/>
        <w:t xml:space="preserve">                    mContext.getAssets().open("photo/" + fileName)));</w:t>
      </w:r>
      <w:r>
        <w:rPr>
          <w:color w:val="FF0000"/>
          <w:sz w:val="20"/>
        </w:rPr>
        <w:br/>
        <w:t xml:space="preserve">            tvTopic.setText(displayName);</w:t>
      </w:r>
      <w:r>
        <w:rPr>
          <w:color w:val="FF0000"/>
          <w:sz w:val="20"/>
        </w:rPr>
        <w:br/>
        <w:t xml:space="preserve">            </w:t>
      </w:r>
      <w:r>
        <w:rPr>
          <w:color w:val="FF0000"/>
          <w:sz w:val="20"/>
        </w:rPr>
        <w:br/>
        <w:t xml:space="preserve">            lnMain.addView(vTopic);</w:t>
      </w:r>
      <w:r>
        <w:rPr>
          <w:color w:val="FF0000"/>
          <w:sz w:val="20"/>
        </w:rPr>
        <w:br/>
        <w:t xml:space="preserve">            </w:t>
      </w:r>
      <w:r>
        <w:rPr>
          <w:color w:val="FF0000"/>
          <w:sz w:val="20"/>
        </w:rPr>
        <w:br/>
        <w:t xml:space="preserve">            vTopic.setTag(name);</w:t>
      </w:r>
      <w:r>
        <w:rPr>
          <w:color w:val="FF0000"/>
          <w:sz w:val="20"/>
        </w:rPr>
        <w:br/>
        <w:t xml:space="preserve">            vTopic.setOnClickListener(this);</w:t>
      </w:r>
      <w:r>
        <w:rPr>
          <w:color w:val="FF0000"/>
          <w:sz w:val="20"/>
        </w:rPr>
        <w:br/>
        <w:t xml:space="preserve">        }</w:t>
      </w:r>
      <w:r>
        <w:rPr>
          <w:color w:val="FF0000"/>
          <w:sz w:val="20"/>
        </w:rPr>
        <w:br/>
        <w:t xml:space="preserve">    } catch (Exception e) {</w:t>
      </w:r>
      <w:r>
        <w:rPr>
          <w:color w:val="FF0000"/>
          <w:sz w:val="20"/>
        </w:rPr>
        <w:br/>
        <w:t xml:space="preserve">        e.printStackTrace();</w:t>
      </w:r>
      <w:r>
        <w:rPr>
          <w:color w:val="FF0000"/>
          <w:sz w:val="20"/>
        </w:rPr>
        <w:br/>
        <w:t xml:space="preserve">    }</w:t>
      </w:r>
      <w:r>
        <w:rPr>
          <w:color w:val="FF0000"/>
          <w:sz w:val="20"/>
        </w:rPr>
        <w:br/>
        <w:t>}</w:t>
      </w:r>
    </w:p>
    <w:p w14:paraId="72C8437F" w14:textId="77777777" w:rsidR="00D20B6B" w:rsidRDefault="00000000">
      <w:pPr>
        <w:pStyle w:val="Heading3"/>
      </w:pPr>
      <w:bookmarkStart w:id="33" w:name="_Toc215565251"/>
      <w:r>
        <w:t>2.3. M002StoryFrg: Danh sách truyện</w:t>
      </w:r>
      <w:bookmarkEnd w:id="33"/>
    </w:p>
    <w:p w14:paraId="07D251DB" w14:textId="77777777" w:rsidR="00D20B6B" w:rsidRDefault="00000000">
      <w:r>
        <w:t>Fragment hiển thị danh sách các truyện trong chủ đề đã chọn. Sử dụng RecyclerView để hiển thị danh sách. Dữ liệu truyện được đọc từ file text trong assets/story. Khi click vào truyện, chuyển sang màn hình chi tiết.</w:t>
      </w:r>
    </w:p>
    <w:p w14:paraId="44E13DA3" w14:textId="1EB3D33D" w:rsidR="009401C8" w:rsidRDefault="009401C8">
      <w:pPr>
        <w:jc w:val="center"/>
      </w:pPr>
      <w:r w:rsidRPr="009401C8">
        <w:rPr>
          <w:i/>
          <w:color w:val="0000FF"/>
          <w:sz w:val="24"/>
        </w:rPr>
        <w:drawing>
          <wp:inline distT="0" distB="0" distL="0" distR="0" wp14:anchorId="1A8CD872" wp14:editId="608663E9">
            <wp:extent cx="3822700" cy="8229600"/>
            <wp:effectExtent l="0" t="0" r="6350" b="0"/>
            <wp:docPr id="603184272"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84272" name="Picture 1" descr="A screenshot of a black screen&#10;&#10;AI-generated content may be incorrect."/>
                    <pic:cNvPicPr/>
                  </pic:nvPicPr>
                  <pic:blipFill>
                    <a:blip r:embed="rId56"/>
                    <a:stretch>
                      <a:fillRect/>
                    </a:stretch>
                  </pic:blipFill>
                  <pic:spPr>
                    <a:xfrm>
                      <a:off x="0" y="0"/>
                      <a:ext cx="3822700" cy="8229600"/>
                    </a:xfrm>
                    <a:prstGeom prst="rect">
                      <a:avLst/>
                    </a:prstGeom>
                  </pic:spPr>
                </pic:pic>
              </a:graphicData>
            </a:graphic>
          </wp:inline>
        </w:drawing>
      </w:r>
    </w:p>
    <w:p w14:paraId="15CE0EBD" w14:textId="77777777" w:rsidR="00D20B6B" w:rsidRDefault="00000000">
      <w:r>
        <w:t>Code đọc dữ liệu truyện từ file:</w:t>
      </w:r>
    </w:p>
    <w:p w14:paraId="1D1815B2" w14:textId="77777777" w:rsidR="00D20B6B" w:rsidRDefault="00000000">
      <w:pPr>
        <w:spacing w:line="240" w:lineRule="auto"/>
        <w:jc w:val="left"/>
      </w:pPr>
      <w:r>
        <w:rPr>
          <w:color w:val="FF0000"/>
          <w:sz w:val="20"/>
        </w:rPr>
        <w:t>private ArrayList&lt;StoryEntity&gt; readStory() {</w:t>
      </w:r>
      <w:r>
        <w:rPr>
          <w:color w:val="FF0000"/>
          <w:sz w:val="20"/>
        </w:rPr>
        <w:br/>
        <w:t xml:space="preserve">    ArrayList&lt;StoryEntity&gt; listStory = new ArrayList&lt;&gt;();</w:t>
      </w:r>
      <w:r>
        <w:rPr>
          <w:color w:val="FF0000"/>
          <w:sz w:val="20"/>
        </w:rPr>
        <w:br/>
        <w:t xml:space="preserve">    BufferedReader reader = null;</w:t>
      </w:r>
      <w:r>
        <w:rPr>
          <w:color w:val="FF0000"/>
          <w:sz w:val="20"/>
        </w:rPr>
        <w:br/>
        <w:t xml:space="preserve">    </w:t>
      </w:r>
      <w:r>
        <w:rPr>
          <w:color w:val="FF0000"/>
          <w:sz w:val="20"/>
        </w:rPr>
        <w:br/>
        <w:t xml:space="preserve">    try {</w:t>
      </w:r>
      <w:r>
        <w:rPr>
          <w:color w:val="FF0000"/>
          <w:sz w:val="20"/>
        </w:rPr>
        <w:br/>
        <w:t xml:space="preserve">        String fileName = "story/" + topicName + ".txt";</w:t>
      </w:r>
      <w:r>
        <w:rPr>
          <w:color w:val="FF0000"/>
          <w:sz w:val="20"/>
        </w:rPr>
        <w:br/>
        <w:t xml:space="preserve">        reader = new BufferedReader(new InputStreamReader(</w:t>
      </w:r>
      <w:r>
        <w:rPr>
          <w:color w:val="FF0000"/>
          <w:sz w:val="20"/>
        </w:rPr>
        <w:br/>
        <w:t xml:space="preserve">                mContext.getAssets().open(fileName), "UTF-8"));</w:t>
      </w:r>
      <w:r>
        <w:rPr>
          <w:color w:val="FF0000"/>
          <w:sz w:val="20"/>
        </w:rPr>
        <w:br/>
        <w:t xml:space="preserve">        </w:t>
      </w:r>
      <w:r>
        <w:rPr>
          <w:color w:val="FF0000"/>
          <w:sz w:val="20"/>
        </w:rPr>
        <w:br/>
        <w:t xml:space="preserve">        while (true) {</w:t>
      </w:r>
      <w:r>
        <w:rPr>
          <w:color w:val="FF0000"/>
          <w:sz w:val="20"/>
        </w:rPr>
        <w:br/>
        <w:t xml:space="preserve">            String title = reader.readLine();</w:t>
      </w:r>
      <w:r>
        <w:rPr>
          <w:color w:val="FF0000"/>
          <w:sz w:val="20"/>
        </w:rPr>
        <w:br/>
        <w:t xml:space="preserve">            if (title == null || title.trim().isEmpty()) break;</w:t>
      </w:r>
      <w:r>
        <w:rPr>
          <w:color w:val="FF0000"/>
          <w:sz w:val="20"/>
        </w:rPr>
        <w:br/>
        <w:t xml:space="preserve">            </w:t>
      </w:r>
      <w:r>
        <w:rPr>
          <w:color w:val="FF0000"/>
          <w:sz w:val="20"/>
        </w:rPr>
        <w:br/>
        <w:t xml:space="preserve">            StringBuilder content = new StringBuilder();</w:t>
      </w:r>
      <w:r>
        <w:rPr>
          <w:color w:val="FF0000"/>
          <w:sz w:val="20"/>
        </w:rPr>
        <w:br/>
        <w:t xml:space="preserve">            String mLine;</w:t>
      </w:r>
      <w:r>
        <w:rPr>
          <w:color w:val="FF0000"/>
          <w:sz w:val="20"/>
        </w:rPr>
        <w:br/>
        <w:t xml:space="preserve">            while ((mLine = reader.readLine()) != null) {</w:t>
      </w:r>
      <w:r>
        <w:rPr>
          <w:color w:val="FF0000"/>
          <w:sz w:val="20"/>
        </w:rPr>
        <w:br/>
        <w:t xml:space="preserve">                if (mLine.contains("','0');")) {</w:t>
      </w:r>
      <w:r>
        <w:rPr>
          <w:color w:val="FF0000"/>
          <w:sz w:val="20"/>
        </w:rPr>
        <w:br/>
        <w:t xml:space="preserve">                    content.append(mLine.replace("','0');", ""));</w:t>
      </w:r>
      <w:r>
        <w:rPr>
          <w:color w:val="FF0000"/>
          <w:sz w:val="20"/>
        </w:rPr>
        <w:br/>
        <w:t xml:space="preserve">                    break;</w:t>
      </w:r>
      <w:r>
        <w:rPr>
          <w:color w:val="FF0000"/>
          <w:sz w:val="20"/>
        </w:rPr>
        <w:br/>
        <w:t xml:space="preserve">                }</w:t>
      </w:r>
      <w:r>
        <w:rPr>
          <w:color w:val="FF0000"/>
          <w:sz w:val="20"/>
        </w:rPr>
        <w:br/>
        <w:t xml:space="preserve">                content.append(mLine).append("\n");</w:t>
      </w:r>
      <w:r>
        <w:rPr>
          <w:color w:val="FF0000"/>
          <w:sz w:val="20"/>
        </w:rPr>
        <w:br/>
        <w:t xml:space="preserve">            }</w:t>
      </w:r>
      <w:r>
        <w:rPr>
          <w:color w:val="FF0000"/>
          <w:sz w:val="20"/>
        </w:rPr>
        <w:br/>
        <w:t xml:space="preserve">            </w:t>
      </w:r>
      <w:r>
        <w:rPr>
          <w:color w:val="FF0000"/>
          <w:sz w:val="20"/>
        </w:rPr>
        <w:br/>
        <w:t xml:space="preserve">            StoryEntity storyEntity = new StoryEntity(topicName, title, </w:t>
      </w:r>
      <w:r>
        <w:rPr>
          <w:color w:val="FF0000"/>
          <w:sz w:val="20"/>
        </w:rPr>
        <w:br/>
        <w:t xml:space="preserve">                    content.toString().trim());</w:t>
      </w:r>
      <w:r>
        <w:rPr>
          <w:color w:val="FF0000"/>
          <w:sz w:val="20"/>
        </w:rPr>
        <w:br/>
        <w:t xml:space="preserve">            listStory.add(storyEntity);</w:t>
      </w:r>
      <w:r>
        <w:rPr>
          <w:color w:val="FF0000"/>
          <w:sz w:val="20"/>
        </w:rPr>
        <w:br/>
        <w:t xml:space="preserve">        }</w:t>
      </w:r>
      <w:r>
        <w:rPr>
          <w:color w:val="FF0000"/>
          <w:sz w:val="20"/>
        </w:rPr>
        <w:br/>
        <w:t xml:space="preserve">        </w:t>
      </w:r>
      <w:r>
        <w:rPr>
          <w:color w:val="FF0000"/>
          <w:sz w:val="20"/>
        </w:rPr>
        <w:br/>
        <w:t xml:space="preserve">        reader.close();</w:t>
      </w:r>
      <w:r>
        <w:rPr>
          <w:color w:val="FF0000"/>
          <w:sz w:val="20"/>
        </w:rPr>
        <w:br/>
        <w:t xml:space="preserve">    } catch (IOException e) {</w:t>
      </w:r>
      <w:r>
        <w:rPr>
          <w:color w:val="FF0000"/>
          <w:sz w:val="20"/>
        </w:rPr>
        <w:br/>
        <w:t xml:space="preserve">        e.printStackTrace();</w:t>
      </w:r>
      <w:r>
        <w:rPr>
          <w:color w:val="FF0000"/>
          <w:sz w:val="20"/>
        </w:rPr>
        <w:br/>
        <w:t xml:space="preserve">    }</w:t>
      </w:r>
      <w:r>
        <w:rPr>
          <w:color w:val="FF0000"/>
          <w:sz w:val="20"/>
        </w:rPr>
        <w:br/>
        <w:t xml:space="preserve">    </w:t>
      </w:r>
      <w:r>
        <w:rPr>
          <w:color w:val="FF0000"/>
          <w:sz w:val="20"/>
        </w:rPr>
        <w:br/>
        <w:t xml:space="preserve">    return listStory;</w:t>
      </w:r>
      <w:r>
        <w:rPr>
          <w:color w:val="FF0000"/>
          <w:sz w:val="20"/>
        </w:rPr>
        <w:br/>
        <w:t>}</w:t>
      </w:r>
    </w:p>
    <w:p w14:paraId="40050782" w14:textId="77777777" w:rsidR="00D20B6B" w:rsidRDefault="00000000">
      <w:pPr>
        <w:pStyle w:val="Heading3"/>
      </w:pPr>
      <w:bookmarkStart w:id="34" w:name="_Toc215565252"/>
      <w:r>
        <w:t>2.4. M003DetailStoryFrg: Chi tiết truyện với ViewPager</w:t>
      </w:r>
      <w:bookmarkEnd w:id="34"/>
    </w:p>
    <w:p w14:paraId="1BFDE8C3" w14:textId="77777777" w:rsidR="00D20B6B" w:rsidRDefault="00000000">
      <w:r>
        <w:t>Fragment hiển thị nội dung chi tiết của truyện. Sử dụng ViewPager để người dùng có thể vuốt sang trái/phải để đọc truyện khác trong cùng chủ đề. Đây là tính năng quan trọng giúp trải nghiệm đọc truyện mượt mà và tiện lợi.</w:t>
      </w:r>
    </w:p>
    <w:p w14:paraId="5F5B9176" w14:textId="5B5E8E4F" w:rsidR="009401C8" w:rsidRDefault="009401C8" w:rsidP="009401C8">
      <w:pPr>
        <w:jc w:val="left"/>
      </w:pPr>
      <w:r w:rsidRPr="009401C8">
        <w:rPr>
          <w:i/>
          <w:color w:val="0000FF"/>
          <w:sz w:val="24"/>
        </w:rPr>
        <w:drawing>
          <wp:inline distT="0" distB="0" distL="0" distR="0" wp14:anchorId="017D9083" wp14:editId="1F92897B">
            <wp:extent cx="2771830" cy="5883215"/>
            <wp:effectExtent l="0" t="0" r="0" b="3810"/>
            <wp:docPr id="13731498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4980" name="Picture 1" descr="A screenshot of a phone&#10;&#10;AI-generated content may be incorrect."/>
                    <pic:cNvPicPr/>
                  </pic:nvPicPr>
                  <pic:blipFill>
                    <a:blip r:embed="rId57"/>
                    <a:stretch>
                      <a:fillRect/>
                    </a:stretch>
                  </pic:blipFill>
                  <pic:spPr>
                    <a:xfrm>
                      <a:off x="0" y="0"/>
                      <a:ext cx="2784079" cy="5909214"/>
                    </a:xfrm>
                    <a:prstGeom prst="rect">
                      <a:avLst/>
                    </a:prstGeom>
                  </pic:spPr>
                </pic:pic>
              </a:graphicData>
            </a:graphic>
          </wp:inline>
        </w:drawing>
      </w:r>
      <w:r w:rsidRPr="009401C8">
        <w:drawing>
          <wp:inline distT="0" distB="0" distL="0" distR="0" wp14:anchorId="00EF0BB4" wp14:editId="08474770">
            <wp:extent cx="2574503" cy="5623724"/>
            <wp:effectExtent l="0" t="0" r="0" b="0"/>
            <wp:docPr id="158081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161" name="Picture 1" descr="A screenshot of a phone&#10;&#10;AI-generated content may be incorrect."/>
                    <pic:cNvPicPr/>
                  </pic:nvPicPr>
                  <pic:blipFill>
                    <a:blip r:embed="rId58"/>
                    <a:stretch>
                      <a:fillRect/>
                    </a:stretch>
                  </pic:blipFill>
                  <pic:spPr>
                    <a:xfrm>
                      <a:off x="0" y="0"/>
                      <a:ext cx="2577572" cy="5630428"/>
                    </a:xfrm>
                    <a:prstGeom prst="rect">
                      <a:avLst/>
                    </a:prstGeom>
                  </pic:spPr>
                </pic:pic>
              </a:graphicData>
            </a:graphic>
          </wp:inline>
        </w:drawing>
      </w:r>
    </w:p>
    <w:p w14:paraId="382D028A" w14:textId="77777777" w:rsidR="00D20B6B" w:rsidRDefault="00000000">
      <w:r>
        <w:t>Code khởi tạo ViewPager:</w:t>
      </w:r>
    </w:p>
    <w:p w14:paraId="31C73B87" w14:textId="77777777" w:rsidR="00D20B6B" w:rsidRDefault="00000000">
      <w:pPr>
        <w:spacing w:line="240" w:lineRule="auto"/>
        <w:jc w:val="left"/>
      </w:pPr>
      <w:r>
        <w:rPr>
          <w:color w:val="FF0000"/>
          <w:sz w:val="20"/>
        </w:rPr>
        <w:t>private void initViews(View v) {</w:t>
      </w:r>
      <w:r>
        <w:rPr>
          <w:color w:val="FF0000"/>
          <w:sz w:val="20"/>
        </w:rPr>
        <w:br/>
        <w:t xml:space="preserve">    v.findViewById(R.id.iv_back).setVisibility(View.VISIBLE);</w:t>
      </w:r>
      <w:r>
        <w:rPr>
          <w:color w:val="FF0000"/>
          <w:sz w:val="20"/>
        </w:rPr>
        <w:br/>
        <w:t xml:space="preserve">    v.findViewById(R.id.iv_back).setOnClickListener(v1 -&gt; backToM002Screen());</w:t>
      </w:r>
      <w:r>
        <w:rPr>
          <w:color w:val="FF0000"/>
          <w:sz w:val="20"/>
        </w:rPr>
        <w:br/>
        <w:t xml:space="preserve">    </w:t>
      </w:r>
      <w:r>
        <w:rPr>
          <w:color w:val="FF0000"/>
          <w:sz w:val="20"/>
        </w:rPr>
        <w:br/>
        <w:t xml:space="preserve">    String displayName = convertToDisplayName(topicName);</w:t>
      </w:r>
      <w:r>
        <w:rPr>
          <w:color w:val="FF0000"/>
          <w:sz w:val="20"/>
        </w:rPr>
        <w:br/>
        <w:t xml:space="preserve">    ((TextView) v.findViewById(R.id.tv_name)).setText(displayName);</w:t>
      </w:r>
      <w:r>
        <w:rPr>
          <w:color w:val="FF0000"/>
          <w:sz w:val="20"/>
        </w:rPr>
        <w:br/>
        <w:t xml:space="preserve">    </w:t>
      </w:r>
      <w:r>
        <w:rPr>
          <w:color w:val="FF0000"/>
          <w:sz w:val="20"/>
        </w:rPr>
        <w:br/>
        <w:t xml:space="preserve">    ViewPager vp = v.findViewById(R.id.vp_story);</w:t>
      </w:r>
      <w:r>
        <w:rPr>
          <w:color w:val="FF0000"/>
          <w:sz w:val="20"/>
        </w:rPr>
        <w:br/>
        <w:t xml:space="preserve">    DetailStoryAdapter adapter = new DetailStoryAdapter(listStory, mContext);</w:t>
      </w:r>
      <w:r>
        <w:rPr>
          <w:color w:val="FF0000"/>
          <w:sz w:val="20"/>
        </w:rPr>
        <w:br/>
        <w:t xml:space="preserve">    vp.setAdapter(adapter);</w:t>
      </w:r>
      <w:r>
        <w:rPr>
          <w:color w:val="FF0000"/>
          <w:sz w:val="20"/>
        </w:rPr>
        <w:br/>
        <w:t xml:space="preserve">    vp.setCurrentItem(listStory.indexOf(currentStory), true);</w:t>
      </w:r>
      <w:r>
        <w:rPr>
          <w:color w:val="FF0000"/>
          <w:sz w:val="20"/>
        </w:rPr>
        <w:br/>
        <w:t>}</w:t>
      </w:r>
      <w:r>
        <w:rPr>
          <w:color w:val="FF0000"/>
          <w:sz w:val="20"/>
        </w:rPr>
        <w:br/>
      </w:r>
      <w:r>
        <w:rPr>
          <w:color w:val="FF0000"/>
          <w:sz w:val="20"/>
        </w:rPr>
        <w:br/>
        <w:t xml:space="preserve">public void setData(String topicName, ArrayList&lt;StoryEntity&gt; listStory, </w:t>
      </w:r>
      <w:r>
        <w:rPr>
          <w:color w:val="FF0000"/>
          <w:sz w:val="20"/>
        </w:rPr>
        <w:br/>
        <w:t xml:space="preserve">                    StoryEntity currentStory) {</w:t>
      </w:r>
      <w:r>
        <w:rPr>
          <w:color w:val="FF0000"/>
          <w:sz w:val="20"/>
        </w:rPr>
        <w:br/>
        <w:t xml:space="preserve">    this.currentStory = currentStory;</w:t>
      </w:r>
      <w:r>
        <w:rPr>
          <w:color w:val="FF0000"/>
          <w:sz w:val="20"/>
        </w:rPr>
        <w:br/>
        <w:t xml:space="preserve">    this.topicName = topicName;</w:t>
      </w:r>
      <w:r>
        <w:rPr>
          <w:color w:val="FF0000"/>
          <w:sz w:val="20"/>
        </w:rPr>
        <w:br/>
        <w:t xml:space="preserve">    this.listStory = listStory;</w:t>
      </w:r>
      <w:r>
        <w:rPr>
          <w:color w:val="FF0000"/>
          <w:sz w:val="20"/>
        </w:rPr>
        <w:br/>
        <w:t>}</w:t>
      </w:r>
    </w:p>
    <w:p w14:paraId="43438A40" w14:textId="77777777" w:rsidR="00D20B6B" w:rsidRDefault="00000000">
      <w:pPr>
        <w:pStyle w:val="Heading3"/>
      </w:pPr>
      <w:bookmarkStart w:id="35" w:name="_Toc215565253"/>
      <w:r>
        <w:t>2.5. StoryEntity: Model class</w:t>
      </w:r>
      <w:bookmarkEnd w:id="35"/>
    </w:p>
    <w:p w14:paraId="111B9BC9" w14:textId="77777777" w:rsidR="00D20B6B" w:rsidRDefault="00000000">
      <w:r>
        <w:t>Class StoryEntity được sử dụng để lưu trữ thông tin của một truyện: tên chủ đề, tên truyện, và nội dung truyện.</w:t>
      </w:r>
    </w:p>
    <w:p w14:paraId="6B341C06" w14:textId="77777777" w:rsidR="00D20B6B" w:rsidRDefault="00000000">
      <w:r>
        <w:t>Code StoryEntity:</w:t>
      </w:r>
    </w:p>
    <w:p w14:paraId="49240040" w14:textId="77777777" w:rsidR="00D20B6B" w:rsidRDefault="00000000">
      <w:pPr>
        <w:spacing w:line="240" w:lineRule="auto"/>
        <w:jc w:val="left"/>
      </w:pPr>
      <w:r>
        <w:rPr>
          <w:color w:val="FF0000"/>
          <w:sz w:val="20"/>
        </w:rPr>
        <w:t>public class StoryEntity {</w:t>
      </w:r>
      <w:r>
        <w:rPr>
          <w:color w:val="FF0000"/>
          <w:sz w:val="20"/>
        </w:rPr>
        <w:br/>
        <w:t xml:space="preserve">    private final String topicName;</w:t>
      </w:r>
      <w:r>
        <w:rPr>
          <w:color w:val="FF0000"/>
          <w:sz w:val="20"/>
        </w:rPr>
        <w:br/>
        <w:t xml:space="preserve">    private final String name;</w:t>
      </w:r>
      <w:r>
        <w:rPr>
          <w:color w:val="FF0000"/>
          <w:sz w:val="20"/>
        </w:rPr>
        <w:br/>
        <w:t xml:space="preserve">    private final String content;</w:t>
      </w:r>
      <w:r>
        <w:rPr>
          <w:color w:val="FF0000"/>
          <w:sz w:val="20"/>
        </w:rPr>
        <w:br/>
        <w:t xml:space="preserve">    </w:t>
      </w:r>
      <w:r>
        <w:rPr>
          <w:color w:val="FF0000"/>
          <w:sz w:val="20"/>
        </w:rPr>
        <w:br/>
        <w:t xml:space="preserve">    public StoryEntity(String topicName, String name, String content) {</w:t>
      </w:r>
      <w:r>
        <w:rPr>
          <w:color w:val="FF0000"/>
          <w:sz w:val="20"/>
        </w:rPr>
        <w:br/>
        <w:t xml:space="preserve">        this.topicName = topicName;</w:t>
      </w:r>
      <w:r>
        <w:rPr>
          <w:color w:val="FF0000"/>
          <w:sz w:val="20"/>
        </w:rPr>
        <w:br/>
        <w:t xml:space="preserve">        this.name = name;</w:t>
      </w:r>
      <w:r>
        <w:rPr>
          <w:color w:val="FF0000"/>
          <w:sz w:val="20"/>
        </w:rPr>
        <w:br/>
        <w:t xml:space="preserve">        this.content = content;</w:t>
      </w:r>
      <w:r>
        <w:rPr>
          <w:color w:val="FF0000"/>
          <w:sz w:val="20"/>
        </w:rPr>
        <w:br/>
        <w:t xml:space="preserve">    }</w:t>
      </w:r>
      <w:r>
        <w:rPr>
          <w:color w:val="FF0000"/>
          <w:sz w:val="20"/>
        </w:rPr>
        <w:br/>
        <w:t xml:space="preserve">    </w:t>
      </w:r>
      <w:r>
        <w:rPr>
          <w:color w:val="FF0000"/>
          <w:sz w:val="20"/>
        </w:rPr>
        <w:br/>
        <w:t xml:space="preserve">    public String getTopicName() { return topicName; }</w:t>
      </w:r>
      <w:r>
        <w:rPr>
          <w:color w:val="FF0000"/>
          <w:sz w:val="20"/>
        </w:rPr>
        <w:br/>
        <w:t xml:space="preserve">    public String getName() { return name; }</w:t>
      </w:r>
      <w:r>
        <w:rPr>
          <w:color w:val="FF0000"/>
          <w:sz w:val="20"/>
        </w:rPr>
        <w:br/>
        <w:t xml:space="preserve">    public String getContent() { return content; }</w:t>
      </w:r>
      <w:r>
        <w:rPr>
          <w:color w:val="FF0000"/>
          <w:sz w:val="20"/>
        </w:rPr>
        <w:br/>
        <w:t>}</w:t>
      </w:r>
    </w:p>
    <w:p w14:paraId="0126C057" w14:textId="77777777" w:rsidR="00D20B6B" w:rsidRDefault="00000000">
      <w:r>
        <w:br w:type="page"/>
      </w:r>
    </w:p>
    <w:p w14:paraId="46AD779D" w14:textId="77777777" w:rsidR="00D20B6B" w:rsidRDefault="00000000">
      <w:pPr>
        <w:pStyle w:val="Heading1"/>
      </w:pPr>
      <w:bookmarkStart w:id="36" w:name="_Toc215565254"/>
      <w:r>
        <w:t>LAB 5: SHAREDPREFERENCES VÀ QUẢN LÝ DỮ LIỆU</w:t>
      </w:r>
      <w:bookmarkEnd w:id="36"/>
    </w:p>
    <w:p w14:paraId="07D289BF" w14:textId="77777777" w:rsidR="00D20B6B" w:rsidRDefault="00000000">
      <w:pPr>
        <w:pStyle w:val="Heading2"/>
      </w:pPr>
      <w:bookmarkStart w:id="37" w:name="_Toc215565255"/>
      <w:r>
        <w:t>1. Mục tiêu bài thực hành</w:t>
      </w:r>
      <w:bookmarkEnd w:id="37"/>
    </w:p>
    <w:p w14:paraId="32FB1CCF" w14:textId="77777777" w:rsidR="00D20B6B" w:rsidRDefault="00000000">
      <w:r>
        <w:t>Học cách sử dụng SharedPreferences để lưu trữ dữ liệu đơn giản trên thiết bị, xây dựng hệ thống đăng ký và đăng nhập, validation dữ liệu người dùng, và kết hợp với Fragment để tạo ứng dụng hoàn chỉnh.</w:t>
      </w:r>
    </w:p>
    <w:p w14:paraId="668D026B" w14:textId="77777777" w:rsidR="00D20B6B" w:rsidRDefault="00000000">
      <w:pPr>
        <w:pStyle w:val="Heading2"/>
      </w:pPr>
      <w:bookmarkStart w:id="38" w:name="_Toc215565256"/>
      <w:r>
        <w:t>2. THLab13_14: Ứng dụng Login và Register</w:t>
      </w:r>
      <w:bookmarkEnd w:id="38"/>
    </w:p>
    <w:p w14:paraId="4AA2BF2D" w14:textId="77777777" w:rsidR="00D20B6B" w:rsidRDefault="00000000">
      <w:r>
        <w:t>Xây dựng ứng dụng đăng ký và đăng nhập tài khoản. Dữ liệu tài khoản (email và password) được lưu trữ trong SharedPreferences. Ứng dụng có 2 Fragment: Login và Register, với các chức năng validation đầy đủ.</w:t>
      </w:r>
    </w:p>
    <w:p w14:paraId="608D084C" w14:textId="77777777" w:rsidR="00D20B6B" w:rsidRDefault="00000000">
      <w:pPr>
        <w:pStyle w:val="Heading3"/>
      </w:pPr>
      <w:bookmarkStart w:id="39" w:name="_Toc215565257"/>
      <w:r>
        <w:t>2.1. MainActivity: Quản lý Fragment</w:t>
      </w:r>
      <w:bookmarkEnd w:id="39"/>
    </w:p>
    <w:p w14:paraId="1D843B7B" w14:textId="77777777" w:rsidR="00D20B6B" w:rsidRDefault="00000000">
      <w:r>
        <w:t>MainActivity chứa FrameLayout để hiển thị Fragment. Có 2 phương thức điều hướng: gotoLoginScreen() và gotoRegisterScreen(). Khai báo constant SAVE_PREF để làm key cho SharedPreferences.</w:t>
      </w:r>
    </w:p>
    <w:p w14:paraId="74EA986D" w14:textId="77777777" w:rsidR="00D20B6B" w:rsidRDefault="00000000">
      <w:pPr>
        <w:jc w:val="center"/>
      </w:pPr>
      <w:r>
        <w:rPr>
          <w:i/>
          <w:color w:val="0000FF"/>
          <w:sz w:val="24"/>
        </w:rPr>
        <w:t>[CHÈN ẢNH: Kiến trúc ứng dụng Login/Register]</w:t>
      </w:r>
    </w:p>
    <w:p w14:paraId="66E67705" w14:textId="77777777" w:rsidR="00D20B6B" w:rsidRDefault="00000000">
      <w:r>
        <w:t>Code MainActivity:</w:t>
      </w:r>
    </w:p>
    <w:p w14:paraId="3270EA89" w14:textId="77777777" w:rsidR="00D20B6B" w:rsidRDefault="00000000">
      <w:pPr>
        <w:spacing w:line="240" w:lineRule="auto"/>
        <w:jc w:val="left"/>
      </w:pPr>
      <w:r>
        <w:rPr>
          <w:color w:val="FF0000"/>
          <w:sz w:val="20"/>
        </w:rPr>
        <w:t>public class MainActivity extends AppCompatActivity {</w:t>
      </w:r>
      <w:r>
        <w:rPr>
          <w:color w:val="FF0000"/>
          <w:sz w:val="20"/>
        </w:rPr>
        <w:br/>
        <w:t xml:space="preserve">    public static final String SAVE_PREF = "save_pref";</w:t>
      </w:r>
      <w:r>
        <w:rPr>
          <w:color w:val="FF0000"/>
          <w:sz w:val="20"/>
        </w:rPr>
        <w:br/>
        <w:t xml:space="preserve">    </w:t>
      </w:r>
      <w:r>
        <w:rPr>
          <w:color w:val="FF0000"/>
          <w:sz w:val="20"/>
        </w:rPr>
        <w:br/>
        <w:t xml:space="preserve">    @Override</w:t>
      </w:r>
      <w:r>
        <w:rPr>
          <w:color w:val="FF0000"/>
          <w:sz w:val="20"/>
        </w:rPr>
        <w:br/>
        <w:t xml:space="preserve">    protected void onCreate(Bundle savedInstanceState) {</w:t>
      </w:r>
      <w:r>
        <w:rPr>
          <w:color w:val="FF0000"/>
          <w:sz w:val="20"/>
        </w:rPr>
        <w:br/>
        <w:t xml:space="preserve">        super.onCreate(savedInstanceState);</w:t>
      </w:r>
      <w:r>
        <w:rPr>
          <w:color w:val="FF0000"/>
          <w:sz w:val="20"/>
        </w:rPr>
        <w:br/>
        <w:t xml:space="preserve">        setContentView(R.layout.activity_main);</w:t>
      </w:r>
      <w:r>
        <w:rPr>
          <w:color w:val="FF0000"/>
          <w:sz w:val="20"/>
        </w:rPr>
        <w:br/>
        <w:t xml:space="preserve">        gotoLoginScreen();</w:t>
      </w:r>
      <w:r>
        <w:rPr>
          <w:color w:val="FF0000"/>
          <w:sz w:val="20"/>
        </w:rPr>
        <w:br/>
        <w:t xml:space="preserve">    }</w:t>
      </w:r>
      <w:r>
        <w:rPr>
          <w:color w:val="FF0000"/>
          <w:sz w:val="20"/>
        </w:rPr>
        <w:br/>
        <w:t xml:space="preserve">    </w:t>
      </w:r>
      <w:r>
        <w:rPr>
          <w:color w:val="FF0000"/>
          <w:sz w:val="20"/>
        </w:rPr>
        <w:br/>
        <w:t xml:space="preserve">    public void gotoRegisterScreen() {</w:t>
      </w:r>
      <w:r>
        <w:rPr>
          <w:color w:val="FF0000"/>
          <w:sz w:val="20"/>
        </w:rPr>
        <w:br/>
        <w:t xml:space="preserve">        getSupportFragmentManager()</w:t>
      </w:r>
      <w:r>
        <w:rPr>
          <w:color w:val="FF0000"/>
          <w:sz w:val="20"/>
        </w:rPr>
        <w:br/>
        <w:t xml:space="preserve">                .beginTransaction()</w:t>
      </w:r>
      <w:r>
        <w:rPr>
          <w:color w:val="FF0000"/>
          <w:sz w:val="20"/>
        </w:rPr>
        <w:br/>
        <w:t xml:space="preserve">                .replace(R.id.ln_main, new M001RegisterFragment())</w:t>
      </w:r>
      <w:r>
        <w:rPr>
          <w:color w:val="FF0000"/>
          <w:sz w:val="20"/>
        </w:rPr>
        <w:br/>
        <w:t xml:space="preserve">                .commit();</w:t>
      </w:r>
      <w:r>
        <w:rPr>
          <w:color w:val="FF0000"/>
          <w:sz w:val="20"/>
        </w:rPr>
        <w:br/>
        <w:t xml:space="preserve">    }</w:t>
      </w:r>
      <w:r>
        <w:rPr>
          <w:color w:val="FF0000"/>
          <w:sz w:val="20"/>
        </w:rPr>
        <w:br/>
        <w:t xml:space="preserve">    </w:t>
      </w:r>
      <w:r>
        <w:rPr>
          <w:color w:val="FF0000"/>
          <w:sz w:val="20"/>
        </w:rPr>
        <w:br/>
        <w:t xml:space="preserve">    public void gotoLoginScreen() {</w:t>
      </w:r>
      <w:r>
        <w:rPr>
          <w:color w:val="FF0000"/>
          <w:sz w:val="20"/>
        </w:rPr>
        <w:br/>
        <w:t xml:space="preserve">        getSupportFragmentManager()</w:t>
      </w:r>
      <w:r>
        <w:rPr>
          <w:color w:val="FF0000"/>
          <w:sz w:val="20"/>
        </w:rPr>
        <w:br/>
        <w:t xml:space="preserve">                .beginTransaction()</w:t>
      </w:r>
      <w:r>
        <w:rPr>
          <w:color w:val="FF0000"/>
          <w:sz w:val="20"/>
        </w:rPr>
        <w:br/>
        <w:t xml:space="preserve">                .replace(R.id.ln_main, new M000LoginFragment())</w:t>
      </w:r>
      <w:r>
        <w:rPr>
          <w:color w:val="FF0000"/>
          <w:sz w:val="20"/>
        </w:rPr>
        <w:br/>
        <w:t xml:space="preserve">                .commit();</w:t>
      </w:r>
      <w:r>
        <w:rPr>
          <w:color w:val="FF0000"/>
          <w:sz w:val="20"/>
        </w:rPr>
        <w:br/>
        <w:t xml:space="preserve">    }</w:t>
      </w:r>
      <w:r>
        <w:rPr>
          <w:color w:val="FF0000"/>
          <w:sz w:val="20"/>
        </w:rPr>
        <w:br/>
        <w:t>}</w:t>
      </w:r>
    </w:p>
    <w:p w14:paraId="30E25CF1" w14:textId="77777777" w:rsidR="00D20B6B" w:rsidRDefault="00000000">
      <w:pPr>
        <w:pStyle w:val="Heading3"/>
      </w:pPr>
      <w:bookmarkStart w:id="40" w:name="_Toc215565258"/>
      <w:r>
        <w:t>2.2. M000LoginFragment: Màn hình đăng nhập</w:t>
      </w:r>
      <w:bookmarkEnd w:id="40"/>
    </w:p>
    <w:p w14:paraId="771454DA" w14:textId="77777777" w:rsidR="00D20B6B" w:rsidRDefault="00000000">
      <w:r>
        <w:t>Fragment đăng nhập cho phép người dùng nhập email và password. Khi nhấn Login, ứng dụng kiểm tra thông tin từ SharedPreferences. Nếu email không tồn tại hoặc password không đúng, hiển thị thông báo lỗi. Có nút chuyển sang màn hình đăng ký.</w:t>
      </w:r>
    </w:p>
    <w:p w14:paraId="28B1D03E" w14:textId="488E986A" w:rsidR="009401C8" w:rsidRDefault="009401C8">
      <w:pPr>
        <w:jc w:val="center"/>
      </w:pPr>
      <w:r w:rsidRPr="009401C8">
        <w:rPr>
          <w:i/>
          <w:color w:val="0000FF"/>
          <w:sz w:val="24"/>
        </w:rPr>
        <w:drawing>
          <wp:inline distT="0" distB="0" distL="0" distR="0" wp14:anchorId="2179F5B3" wp14:editId="48AEC2FA">
            <wp:extent cx="2380890" cy="5178106"/>
            <wp:effectExtent l="0" t="0" r="635" b="3810"/>
            <wp:docPr id="30313371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33716" name="Picture 1" descr="A screenshot of a login form&#10;&#10;AI-generated content may be incorrect."/>
                    <pic:cNvPicPr/>
                  </pic:nvPicPr>
                  <pic:blipFill>
                    <a:blip r:embed="rId59"/>
                    <a:stretch>
                      <a:fillRect/>
                    </a:stretch>
                  </pic:blipFill>
                  <pic:spPr>
                    <a:xfrm>
                      <a:off x="0" y="0"/>
                      <a:ext cx="2385171" cy="5187418"/>
                    </a:xfrm>
                    <a:prstGeom prst="rect">
                      <a:avLst/>
                    </a:prstGeom>
                  </pic:spPr>
                </pic:pic>
              </a:graphicData>
            </a:graphic>
          </wp:inline>
        </w:drawing>
      </w:r>
    </w:p>
    <w:p w14:paraId="6C772B99" w14:textId="77777777" w:rsidR="00D20B6B" w:rsidRDefault="00000000">
      <w:r>
        <w:t>Code xử lý đăng nhập:</w:t>
      </w:r>
    </w:p>
    <w:p w14:paraId="32D08538" w14:textId="77777777" w:rsidR="00D20B6B" w:rsidRDefault="00000000">
      <w:pPr>
        <w:spacing w:line="240" w:lineRule="auto"/>
        <w:jc w:val="left"/>
      </w:pPr>
      <w:r>
        <w:rPr>
          <w:color w:val="FF0000"/>
          <w:sz w:val="20"/>
        </w:rPr>
        <w:t>private void login(String mail, String pass) {</w:t>
      </w:r>
      <w:r>
        <w:rPr>
          <w:color w:val="FF0000"/>
          <w:sz w:val="20"/>
        </w:rPr>
        <w:br/>
        <w:t xml:space="preserve">    if (mail.isEmpty() || pass.isEmpty()) {</w:t>
      </w:r>
      <w:r>
        <w:rPr>
          <w:color w:val="FF0000"/>
          <w:sz w:val="20"/>
        </w:rPr>
        <w:br/>
        <w:t xml:space="preserve">        Toast.makeText(mContext, "Empty value", Toast.LENGTH_SHORT).show();</w:t>
      </w:r>
      <w:r>
        <w:rPr>
          <w:color w:val="FF0000"/>
          <w:sz w:val="20"/>
        </w:rPr>
        <w:br/>
        <w:t xml:space="preserve">        return;</w:t>
      </w:r>
      <w:r>
        <w:rPr>
          <w:color w:val="FF0000"/>
          <w:sz w:val="20"/>
        </w:rPr>
        <w:br/>
        <w:t xml:space="preserve">    }</w:t>
      </w:r>
      <w:r>
        <w:rPr>
          <w:color w:val="FF0000"/>
          <w:sz w:val="20"/>
        </w:rPr>
        <w:br/>
        <w:t xml:space="preserve">    </w:t>
      </w:r>
      <w:r>
        <w:rPr>
          <w:color w:val="FF0000"/>
          <w:sz w:val="20"/>
        </w:rPr>
        <w:br/>
        <w:t xml:space="preserve">    SharedPreferences pref = mContext.getSharedPreferences(</w:t>
      </w:r>
      <w:r>
        <w:rPr>
          <w:color w:val="FF0000"/>
          <w:sz w:val="20"/>
        </w:rPr>
        <w:br/>
        <w:t xml:space="preserve">            MainActivity.SAVE_PREF, Context.MODE_PRIVATE);</w:t>
      </w:r>
      <w:r>
        <w:rPr>
          <w:color w:val="FF0000"/>
          <w:sz w:val="20"/>
        </w:rPr>
        <w:br/>
        <w:t xml:space="preserve">    String savedPass = pref.getString(mail, null);</w:t>
      </w:r>
      <w:r>
        <w:rPr>
          <w:color w:val="FF0000"/>
          <w:sz w:val="20"/>
        </w:rPr>
        <w:br/>
        <w:t xml:space="preserve">    </w:t>
      </w:r>
      <w:r>
        <w:rPr>
          <w:color w:val="FF0000"/>
          <w:sz w:val="20"/>
        </w:rPr>
        <w:br/>
        <w:t xml:space="preserve">    if (savedPass == null) {</w:t>
      </w:r>
      <w:r>
        <w:rPr>
          <w:color w:val="FF0000"/>
          <w:sz w:val="20"/>
        </w:rPr>
        <w:br/>
        <w:t xml:space="preserve">        Toast.makeText(mContext, "Email is not existed!", </w:t>
      </w:r>
      <w:r>
        <w:rPr>
          <w:color w:val="FF0000"/>
          <w:sz w:val="20"/>
        </w:rPr>
        <w:br/>
        <w:t xml:space="preserve">                Toast.LENGTH_SHORT).show();</w:t>
      </w:r>
      <w:r>
        <w:rPr>
          <w:color w:val="FF0000"/>
          <w:sz w:val="20"/>
        </w:rPr>
        <w:br/>
        <w:t xml:space="preserve">        return;</w:t>
      </w:r>
      <w:r>
        <w:rPr>
          <w:color w:val="FF0000"/>
          <w:sz w:val="20"/>
        </w:rPr>
        <w:br/>
        <w:t xml:space="preserve">    }</w:t>
      </w:r>
      <w:r>
        <w:rPr>
          <w:color w:val="FF0000"/>
          <w:sz w:val="20"/>
        </w:rPr>
        <w:br/>
        <w:t xml:space="preserve">    </w:t>
      </w:r>
      <w:r>
        <w:rPr>
          <w:color w:val="FF0000"/>
          <w:sz w:val="20"/>
        </w:rPr>
        <w:br/>
        <w:t xml:space="preserve">    if (!pass.equals(savedPass)) {</w:t>
      </w:r>
      <w:r>
        <w:rPr>
          <w:color w:val="FF0000"/>
          <w:sz w:val="20"/>
        </w:rPr>
        <w:br/>
        <w:t xml:space="preserve">        Toast.makeText(mContext, "Password is not correct!", </w:t>
      </w:r>
      <w:r>
        <w:rPr>
          <w:color w:val="FF0000"/>
          <w:sz w:val="20"/>
        </w:rPr>
        <w:br/>
        <w:t xml:space="preserve">                Toast.LENGTH_SHORT).show();</w:t>
      </w:r>
      <w:r>
        <w:rPr>
          <w:color w:val="FF0000"/>
          <w:sz w:val="20"/>
        </w:rPr>
        <w:br/>
        <w:t xml:space="preserve">        return;</w:t>
      </w:r>
      <w:r>
        <w:rPr>
          <w:color w:val="FF0000"/>
          <w:sz w:val="20"/>
        </w:rPr>
        <w:br/>
        <w:t xml:space="preserve">    }</w:t>
      </w:r>
      <w:r>
        <w:rPr>
          <w:color w:val="FF0000"/>
          <w:sz w:val="20"/>
        </w:rPr>
        <w:br/>
        <w:t xml:space="preserve">    </w:t>
      </w:r>
      <w:r>
        <w:rPr>
          <w:color w:val="FF0000"/>
          <w:sz w:val="20"/>
        </w:rPr>
        <w:br/>
        <w:t xml:space="preserve">    Toast.makeText(mContext, "Login account successfully!", </w:t>
      </w:r>
      <w:r>
        <w:rPr>
          <w:color w:val="FF0000"/>
          <w:sz w:val="20"/>
        </w:rPr>
        <w:br/>
        <w:t xml:space="preserve">            Toast.LENGTH_SHORT).show();</w:t>
      </w:r>
      <w:r>
        <w:rPr>
          <w:color w:val="FF0000"/>
          <w:sz w:val="20"/>
        </w:rPr>
        <w:br/>
        <w:t>}</w:t>
      </w:r>
    </w:p>
    <w:p w14:paraId="049379E8" w14:textId="77777777" w:rsidR="00D20B6B" w:rsidRDefault="00000000">
      <w:pPr>
        <w:pStyle w:val="Heading3"/>
      </w:pPr>
      <w:bookmarkStart w:id="41" w:name="_Toc215565259"/>
      <w:r>
        <w:t>2.3. M001RegisterFragment: Màn hình đăng ký</w:t>
      </w:r>
      <w:bookmarkEnd w:id="41"/>
    </w:p>
    <w:p w14:paraId="6E914C7B" w14:textId="497508BE" w:rsidR="009401C8" w:rsidRDefault="00000000" w:rsidP="009401C8">
      <w:r>
        <w:t>Fragment đăng ký cho phép người dùng tạo tài khoản mới. Người dùng nhập email, password và nhập lại password. Ứng dụng kiểm tra: không được để trống, password phải khớp nhau, email chưa tồn tại trong hệ thống. Sau khi đăng ký thành công, lưu thông tin vào SharedPreferences và chuyển về màn hình đăng nhập.</w:t>
      </w:r>
    </w:p>
    <w:p w14:paraId="03D07546" w14:textId="3A872753" w:rsidR="009401C8" w:rsidRDefault="009401C8">
      <w:pPr>
        <w:jc w:val="center"/>
      </w:pPr>
      <w:r>
        <w:rPr>
          <w:i/>
          <w:noProof/>
          <w:color w:val="FF0000"/>
        </w:rPr>
        <w:drawing>
          <wp:inline distT="0" distB="0" distL="0" distR="0" wp14:anchorId="6DFC7AE9" wp14:editId="64D1027D">
            <wp:extent cx="2825309" cy="7096125"/>
            <wp:effectExtent l="0" t="0" r="0" b="0"/>
            <wp:docPr id="1319407117" name="Picture 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07117" name="Picture 4" descr="A screenshot of a login form&#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27081" cy="7100576"/>
                    </a:xfrm>
                    <a:prstGeom prst="rect">
                      <a:avLst/>
                    </a:prstGeom>
                    <a:noFill/>
                    <a:ln>
                      <a:noFill/>
                    </a:ln>
                  </pic:spPr>
                </pic:pic>
              </a:graphicData>
            </a:graphic>
          </wp:inline>
        </w:drawing>
      </w:r>
    </w:p>
    <w:p w14:paraId="43FFC5EF" w14:textId="77777777" w:rsidR="00D20B6B" w:rsidRDefault="00000000">
      <w:r>
        <w:t>Code xử lý đăng ký:</w:t>
      </w:r>
    </w:p>
    <w:p w14:paraId="46593046" w14:textId="77777777" w:rsidR="00D20B6B" w:rsidRDefault="00000000">
      <w:pPr>
        <w:spacing w:line="240" w:lineRule="auto"/>
        <w:jc w:val="left"/>
      </w:pPr>
      <w:r>
        <w:rPr>
          <w:color w:val="FF0000"/>
          <w:sz w:val="20"/>
        </w:rPr>
        <w:t>private void register(String mail, String pass, String repass) {</w:t>
      </w:r>
      <w:r>
        <w:rPr>
          <w:color w:val="FF0000"/>
          <w:sz w:val="20"/>
        </w:rPr>
        <w:br/>
        <w:t xml:space="preserve">    if (mail.isEmpty() || pass.isEmpty() || repass.isEmpty()) {</w:t>
      </w:r>
      <w:r>
        <w:rPr>
          <w:color w:val="FF0000"/>
          <w:sz w:val="20"/>
        </w:rPr>
        <w:br/>
        <w:t xml:space="preserve">        Toast.makeText(mContext, "Empty value", Toast.LENGTH_SHORT).show();</w:t>
      </w:r>
      <w:r>
        <w:rPr>
          <w:color w:val="FF0000"/>
          <w:sz w:val="20"/>
        </w:rPr>
        <w:br/>
        <w:t xml:space="preserve">        return;</w:t>
      </w:r>
      <w:r>
        <w:rPr>
          <w:color w:val="FF0000"/>
          <w:sz w:val="20"/>
        </w:rPr>
        <w:br/>
        <w:t xml:space="preserve">    }</w:t>
      </w:r>
      <w:r>
        <w:rPr>
          <w:color w:val="FF0000"/>
          <w:sz w:val="20"/>
        </w:rPr>
        <w:br/>
        <w:t xml:space="preserve">    </w:t>
      </w:r>
      <w:r>
        <w:rPr>
          <w:color w:val="FF0000"/>
          <w:sz w:val="20"/>
        </w:rPr>
        <w:br/>
        <w:t xml:space="preserve">    if (!pass.equals(repass)) {</w:t>
      </w:r>
      <w:r>
        <w:rPr>
          <w:color w:val="FF0000"/>
          <w:sz w:val="20"/>
        </w:rPr>
        <w:br/>
        <w:t xml:space="preserve">        Toast.makeText(mContext, "Password is not match", </w:t>
      </w:r>
      <w:r>
        <w:rPr>
          <w:color w:val="FF0000"/>
          <w:sz w:val="20"/>
        </w:rPr>
        <w:br/>
        <w:t xml:space="preserve">                Toast.LENGTH_SHORT).show();</w:t>
      </w:r>
      <w:r>
        <w:rPr>
          <w:color w:val="FF0000"/>
          <w:sz w:val="20"/>
        </w:rPr>
        <w:br/>
        <w:t xml:space="preserve">        return;</w:t>
      </w:r>
      <w:r>
        <w:rPr>
          <w:color w:val="FF0000"/>
          <w:sz w:val="20"/>
        </w:rPr>
        <w:br/>
        <w:t xml:space="preserve">    }</w:t>
      </w:r>
      <w:r>
        <w:rPr>
          <w:color w:val="FF0000"/>
          <w:sz w:val="20"/>
        </w:rPr>
        <w:br/>
        <w:t xml:space="preserve">    </w:t>
      </w:r>
      <w:r>
        <w:rPr>
          <w:color w:val="FF0000"/>
          <w:sz w:val="20"/>
        </w:rPr>
        <w:br/>
        <w:t xml:space="preserve">    SharedPreferences pref = mContext.getSharedPreferences(</w:t>
      </w:r>
      <w:r>
        <w:rPr>
          <w:color w:val="FF0000"/>
          <w:sz w:val="20"/>
        </w:rPr>
        <w:br/>
        <w:t xml:space="preserve">            MainActivity.SAVE_PREF, Context.MODE_PRIVATE);</w:t>
      </w:r>
      <w:r>
        <w:rPr>
          <w:color w:val="FF0000"/>
          <w:sz w:val="20"/>
        </w:rPr>
        <w:br/>
        <w:t xml:space="preserve">    String savedPass = pref.getString(mail, null);</w:t>
      </w:r>
      <w:r>
        <w:rPr>
          <w:color w:val="FF0000"/>
          <w:sz w:val="20"/>
        </w:rPr>
        <w:br/>
        <w:t xml:space="preserve">    </w:t>
      </w:r>
      <w:r>
        <w:rPr>
          <w:color w:val="FF0000"/>
          <w:sz w:val="20"/>
        </w:rPr>
        <w:br/>
        <w:t xml:space="preserve">    if (savedPass != null) {</w:t>
      </w:r>
      <w:r>
        <w:rPr>
          <w:color w:val="FF0000"/>
          <w:sz w:val="20"/>
        </w:rPr>
        <w:br/>
        <w:t xml:space="preserve">        Toast.makeText(mContext, "Email is existed!", </w:t>
      </w:r>
      <w:r>
        <w:rPr>
          <w:color w:val="FF0000"/>
          <w:sz w:val="20"/>
        </w:rPr>
        <w:br/>
        <w:t xml:space="preserve">                Toast.LENGTH_SHORT).show();</w:t>
      </w:r>
      <w:r>
        <w:rPr>
          <w:color w:val="FF0000"/>
          <w:sz w:val="20"/>
        </w:rPr>
        <w:br/>
        <w:t xml:space="preserve">        return;</w:t>
      </w:r>
      <w:r>
        <w:rPr>
          <w:color w:val="FF0000"/>
          <w:sz w:val="20"/>
        </w:rPr>
        <w:br/>
        <w:t xml:space="preserve">    }</w:t>
      </w:r>
      <w:r>
        <w:rPr>
          <w:color w:val="FF0000"/>
          <w:sz w:val="20"/>
        </w:rPr>
        <w:br/>
        <w:t xml:space="preserve">    </w:t>
      </w:r>
      <w:r>
        <w:rPr>
          <w:color w:val="FF0000"/>
          <w:sz w:val="20"/>
        </w:rPr>
        <w:br/>
        <w:t xml:space="preserve">    // Lưu tài khoản vào SharedPreferences</w:t>
      </w:r>
      <w:r>
        <w:rPr>
          <w:color w:val="FF0000"/>
          <w:sz w:val="20"/>
        </w:rPr>
        <w:br/>
        <w:t xml:space="preserve">    pref.edit().putString(mail, pass).apply();</w:t>
      </w:r>
      <w:r>
        <w:rPr>
          <w:color w:val="FF0000"/>
          <w:sz w:val="20"/>
        </w:rPr>
        <w:br/>
        <w:t xml:space="preserve">    </w:t>
      </w:r>
      <w:r>
        <w:rPr>
          <w:color w:val="FF0000"/>
          <w:sz w:val="20"/>
        </w:rPr>
        <w:br/>
        <w:t xml:space="preserve">    Toast.makeText(mContext, "Register account successfully!", </w:t>
      </w:r>
      <w:r>
        <w:rPr>
          <w:color w:val="FF0000"/>
          <w:sz w:val="20"/>
        </w:rPr>
        <w:br/>
        <w:t xml:space="preserve">            Toast.LENGTH_SHORT).show();</w:t>
      </w:r>
      <w:r>
        <w:rPr>
          <w:color w:val="FF0000"/>
          <w:sz w:val="20"/>
        </w:rPr>
        <w:br/>
        <w:t xml:space="preserve">    gotoLoginScreen();</w:t>
      </w:r>
      <w:r>
        <w:rPr>
          <w:color w:val="FF0000"/>
          <w:sz w:val="20"/>
        </w:rPr>
        <w:br/>
        <w:t>}</w:t>
      </w:r>
    </w:p>
    <w:p w14:paraId="669DCE16" w14:textId="77777777" w:rsidR="00D20B6B" w:rsidRDefault="00000000">
      <w:pPr>
        <w:pStyle w:val="Heading3"/>
      </w:pPr>
      <w:bookmarkStart w:id="42" w:name="_Toc215565260"/>
      <w:r>
        <w:t>2.4. Animation khi click button</w:t>
      </w:r>
      <w:bookmarkEnd w:id="42"/>
    </w:p>
    <w:p w14:paraId="4EF807F8" w14:textId="77777777" w:rsidR="00D20B6B" w:rsidRDefault="00000000">
      <w:r>
        <w:t>Cả 2 Fragment đều áp dụng Animation fade-in khi người dùng click vào button, tạo trải nghiệm người dùng mượt mà hơn.</w:t>
      </w:r>
    </w:p>
    <w:p w14:paraId="1C56971A" w14:textId="77777777" w:rsidR="00D20B6B" w:rsidRDefault="00000000">
      <w:r>
        <w:t>Code áp dụng Animation:</w:t>
      </w:r>
    </w:p>
    <w:p w14:paraId="40EF8A66" w14:textId="77777777" w:rsidR="00D20B6B" w:rsidRDefault="00000000">
      <w:pPr>
        <w:spacing w:line="240" w:lineRule="auto"/>
        <w:jc w:val="left"/>
        <w:rPr>
          <w:color w:val="FF0000"/>
          <w:sz w:val="20"/>
        </w:rPr>
      </w:pPr>
      <w:r>
        <w:rPr>
          <w:color w:val="FF0000"/>
          <w:sz w:val="20"/>
        </w:rPr>
        <w:t>@Override</w:t>
      </w:r>
      <w:r>
        <w:rPr>
          <w:color w:val="FF0000"/>
          <w:sz w:val="20"/>
        </w:rPr>
        <w:br/>
        <w:t>public void onClick(View v) {</w:t>
      </w:r>
      <w:r>
        <w:rPr>
          <w:color w:val="FF0000"/>
          <w:sz w:val="20"/>
        </w:rPr>
        <w:br/>
        <w:t xml:space="preserve">    v.startAnimation(AnimationUtils.loadAnimation(mContext,</w:t>
      </w:r>
      <w:r>
        <w:rPr>
          <w:color w:val="FF0000"/>
          <w:sz w:val="20"/>
        </w:rPr>
        <w:br/>
        <w:t xml:space="preserve">            androidx.appcompat.R.anim.abc_fade_in));</w:t>
      </w:r>
      <w:r>
        <w:rPr>
          <w:color w:val="FF0000"/>
          <w:sz w:val="20"/>
        </w:rPr>
        <w:br/>
        <w:t xml:space="preserve">    </w:t>
      </w:r>
      <w:r>
        <w:rPr>
          <w:color w:val="FF0000"/>
          <w:sz w:val="20"/>
        </w:rPr>
        <w:br/>
        <w:t xml:space="preserve">    if (v.getId() == R.id.tv_login) {</w:t>
      </w:r>
      <w:r>
        <w:rPr>
          <w:color w:val="FF0000"/>
          <w:sz w:val="20"/>
        </w:rPr>
        <w:br/>
        <w:t xml:space="preserve">        login(edtEmail.getText().toString(), edtPass.getText().toString());</w:t>
      </w:r>
      <w:r>
        <w:rPr>
          <w:color w:val="FF0000"/>
          <w:sz w:val="20"/>
        </w:rPr>
        <w:br/>
        <w:t xml:space="preserve">    } else if (v.getId() == R.id.tv_register) {</w:t>
      </w:r>
      <w:r>
        <w:rPr>
          <w:color w:val="FF0000"/>
          <w:sz w:val="20"/>
        </w:rPr>
        <w:br/>
        <w:t xml:space="preserve">        gotoRegisterScreen();</w:t>
      </w:r>
      <w:r>
        <w:rPr>
          <w:color w:val="FF0000"/>
          <w:sz w:val="20"/>
        </w:rPr>
        <w:br/>
        <w:t xml:space="preserve">    }</w:t>
      </w:r>
      <w:r>
        <w:rPr>
          <w:color w:val="FF0000"/>
          <w:sz w:val="20"/>
        </w:rPr>
        <w:br/>
        <w:t>}</w:t>
      </w:r>
    </w:p>
    <w:p w14:paraId="169D08A3" w14:textId="457B87E7" w:rsidR="009401C8" w:rsidRDefault="009401C8" w:rsidP="009401C8">
      <w:pPr>
        <w:pStyle w:val="Heading3"/>
      </w:pPr>
      <w:bookmarkStart w:id="43" w:name="_Toc215565261"/>
      <w:r>
        <w:t>2.</w:t>
      </w:r>
      <w:r>
        <w:t>5</w:t>
      </w:r>
      <w:r>
        <w:t xml:space="preserve">. </w:t>
      </w:r>
      <w:r>
        <w:t>Kiểm tra dữ liệu</w:t>
      </w:r>
      <w:bookmarkEnd w:id="43"/>
    </w:p>
    <w:p w14:paraId="13C92F7F" w14:textId="77777777" w:rsidR="009401C8" w:rsidRDefault="009401C8" w:rsidP="009401C8">
      <w:r>
        <w:t>Dữ liệu tài khoản được lưu trong file save_pref.xml. Có thể xem file này bằng Device File Explorer trong Android Studio.</w:t>
      </w:r>
    </w:p>
    <w:p w14:paraId="282FE28C" w14:textId="77777777" w:rsidR="009401C8" w:rsidRDefault="009401C8" w:rsidP="009401C8">
      <w:pPr>
        <w:jc w:val="center"/>
      </w:pPr>
      <w:r>
        <w:rPr>
          <w:i/>
          <w:noProof/>
          <w:color w:val="FF0000"/>
        </w:rPr>
        <w:drawing>
          <wp:inline distT="0" distB="0" distL="0" distR="0" wp14:anchorId="7C34B60E" wp14:editId="20BF4FFB">
            <wp:extent cx="5486400" cy="3238500"/>
            <wp:effectExtent l="0" t="0" r="0" b="0"/>
            <wp:docPr id="51459060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90600" name="Picture 5" descr="A screen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6400" cy="3238500"/>
                    </a:xfrm>
                    <a:prstGeom prst="rect">
                      <a:avLst/>
                    </a:prstGeom>
                    <a:noFill/>
                    <a:ln>
                      <a:noFill/>
                    </a:ln>
                  </pic:spPr>
                </pic:pic>
              </a:graphicData>
            </a:graphic>
          </wp:inline>
        </w:drawing>
      </w:r>
    </w:p>
    <w:p w14:paraId="5012CC4E" w14:textId="77777777" w:rsidR="009401C8" w:rsidRDefault="009401C8" w:rsidP="009401C8">
      <w:pPr>
        <w:jc w:val="center"/>
      </w:pPr>
      <w:r>
        <w:rPr>
          <w:noProof/>
        </w:rPr>
        <w:drawing>
          <wp:inline distT="0" distB="0" distL="0" distR="0" wp14:anchorId="68BCF02D" wp14:editId="370D9FFC">
            <wp:extent cx="5486400" cy="1371600"/>
            <wp:effectExtent l="0" t="0" r="0" b="0"/>
            <wp:docPr id="10509355" name="Picture 6"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355" name="Picture 6" descr="A computer screen shot of a program code&#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86400" cy="1371600"/>
                    </a:xfrm>
                    <a:prstGeom prst="rect">
                      <a:avLst/>
                    </a:prstGeom>
                    <a:noFill/>
                    <a:ln>
                      <a:noFill/>
                    </a:ln>
                  </pic:spPr>
                </pic:pic>
              </a:graphicData>
            </a:graphic>
          </wp:inline>
        </w:drawing>
      </w:r>
    </w:p>
    <w:p w14:paraId="1BA47191" w14:textId="77777777" w:rsidR="009401C8" w:rsidRPr="009401C8" w:rsidRDefault="009401C8" w:rsidP="009401C8"/>
    <w:p w14:paraId="409D4F9C" w14:textId="77777777" w:rsidR="00D20B6B" w:rsidRDefault="00000000">
      <w:pPr>
        <w:pStyle w:val="Heading2"/>
      </w:pPr>
      <w:bookmarkStart w:id="44" w:name="_Toc215565262"/>
      <w:r>
        <w:t>3. Kiến thức về SharedPreferences</w:t>
      </w:r>
      <w:bookmarkEnd w:id="44"/>
    </w:p>
    <w:p w14:paraId="6E03E45E" w14:textId="77777777" w:rsidR="00D20B6B" w:rsidRDefault="00000000">
      <w:r>
        <w:t>SharedPreferences là một cơ chế lưu trữ dữ liệu dạng key-value trên Android. Dữ liệu được lưu trữ dưới dạng file XML trong bộ nhớ nội bộ của ứng dụng. SharedPreferences phù hợp để lưu trữ các dữ liệu đơn giản như: cài đặt người dùng, trạng thái đăng nhập, preferences, v.v.</w:t>
      </w:r>
    </w:p>
    <w:p w14:paraId="265CDC0B" w14:textId="77777777" w:rsidR="00D20B6B" w:rsidRDefault="00000000">
      <w:r>
        <w:t>Các thao tác cơ bản với SharedPreferences:</w:t>
      </w:r>
    </w:p>
    <w:p w14:paraId="53724911" w14:textId="77777777" w:rsidR="00D20B6B" w:rsidRDefault="00000000" w:rsidP="00316623">
      <w:pPr>
        <w:jc w:val="left"/>
      </w:pPr>
      <w:r>
        <w:t xml:space="preserve">- Lấy instance: </w:t>
      </w:r>
      <w:proofErr w:type="gramStart"/>
      <w:r>
        <w:t>getSharedPreferences(</w:t>
      </w:r>
      <w:proofErr w:type="gramEnd"/>
      <w:r>
        <w:t>name, mode)</w:t>
      </w:r>
      <w:r>
        <w:br/>
        <w:t xml:space="preserve">- Đọc dữ liệu: </w:t>
      </w:r>
      <w:proofErr w:type="gramStart"/>
      <w:r>
        <w:t>getString(</w:t>
      </w:r>
      <w:proofErr w:type="gramEnd"/>
      <w:r>
        <w:t xml:space="preserve">key, defaultValue), </w:t>
      </w:r>
      <w:proofErr w:type="gramStart"/>
      <w:r>
        <w:t>getInt(</w:t>
      </w:r>
      <w:proofErr w:type="gramEnd"/>
      <w:r>
        <w:t>key, defaultValue), ...</w:t>
      </w:r>
      <w:r>
        <w:br/>
        <w:t xml:space="preserve">- Ghi dữ liệu: </w:t>
      </w:r>
      <w:proofErr w:type="gramStart"/>
      <w:r>
        <w:t>edit().putString</w:t>
      </w:r>
      <w:proofErr w:type="gramEnd"/>
      <w:r>
        <w:t>(key, value</w:t>
      </w:r>
      <w:proofErr w:type="gramStart"/>
      <w:r>
        <w:t>).apply</w:t>
      </w:r>
      <w:proofErr w:type="gramEnd"/>
      <w:r>
        <w:t xml:space="preserve">() hoặc </w:t>
      </w:r>
      <w:proofErr w:type="gramStart"/>
      <w:r>
        <w:t>commit(</w:t>
      </w:r>
      <w:proofErr w:type="gramEnd"/>
      <w:r>
        <w:t>)</w:t>
      </w:r>
      <w:r>
        <w:br/>
        <w:t>- Xóa dữ liệu: edit(</w:t>
      </w:r>
      <w:proofErr w:type="gramStart"/>
      <w:r>
        <w:t>).remove</w:t>
      </w:r>
      <w:proofErr w:type="gramEnd"/>
      <w:r>
        <w:t>(key</w:t>
      </w:r>
      <w:proofErr w:type="gramStart"/>
      <w:r>
        <w:t>).apply</w:t>
      </w:r>
      <w:proofErr w:type="gramEnd"/>
      <w:r>
        <w:t>() hoặc edit(</w:t>
      </w:r>
      <w:proofErr w:type="gramStart"/>
      <w:r>
        <w:t>).clear</w:t>
      </w:r>
      <w:proofErr w:type="gramEnd"/>
      <w:r>
        <w:t>(</w:t>
      </w:r>
      <w:proofErr w:type="gramStart"/>
      <w:r>
        <w:t>).apply</w:t>
      </w:r>
      <w:proofErr w:type="gramEnd"/>
      <w:r>
        <w:t>()</w:t>
      </w:r>
    </w:p>
    <w:p w14:paraId="6B7CDC19" w14:textId="29AD9FD6" w:rsidR="00D20B6B" w:rsidRDefault="00D20B6B"/>
    <w:sectPr w:rsidR="00D20B6B" w:rsidSect="00A4099F">
      <w:footerReference w:type="default" r:id="rId6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E96CF" w14:textId="77777777" w:rsidR="00F45EC9" w:rsidRDefault="00F45EC9" w:rsidP="009401C8">
      <w:pPr>
        <w:spacing w:after="0" w:line="240" w:lineRule="auto"/>
      </w:pPr>
      <w:r>
        <w:separator/>
      </w:r>
    </w:p>
  </w:endnote>
  <w:endnote w:type="continuationSeparator" w:id="0">
    <w:p w14:paraId="1ED1F2D3" w14:textId="77777777" w:rsidR="00F45EC9" w:rsidRDefault="00F45EC9" w:rsidP="00940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405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B858" w14:textId="77777777" w:rsidR="00BF2CF9" w:rsidRPr="002436CF" w:rsidRDefault="00BF2CF9">
    <w:pPr>
      <w:pStyle w:val="LO-normal"/>
      <w:tabs>
        <w:tab w:val="center" w:pos="4320"/>
        <w:tab w:val="right" w:pos="8640"/>
      </w:tabs>
      <w:rPr>
        <w:rFonts w:eastAsia="Times New Roman" w:cs="Times New Roman"/>
        <w:color w:val="000000"/>
        <w:sz w:val="20"/>
        <w:szCs w:val="20"/>
      </w:rPr>
    </w:pPr>
    <w:r>
      <w:rPr>
        <w:rFonts w:eastAsia="Times New Roman" w:cs="Times New Roman"/>
        <w:color w:val="000000"/>
        <w:sz w:val="20"/>
        <w:szCs w:val="20"/>
      </w:rPr>
      <w:t>SV: Nguyễn Thành Danh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02F8" w14:textId="4810574F" w:rsidR="00A4099F" w:rsidRPr="002436CF" w:rsidRDefault="00A4099F">
    <w:pPr>
      <w:pStyle w:val="LO-normal"/>
      <w:tabs>
        <w:tab w:val="center" w:pos="4320"/>
        <w:tab w:val="right" w:pos="8640"/>
      </w:tabs>
      <w:rPr>
        <w:rFonts w:eastAsia="Times New Roman" w:cs="Times New Roman"/>
        <w:color w:val="000000"/>
        <w:sz w:val="20"/>
        <w:szCs w:val="20"/>
      </w:rPr>
    </w:pPr>
    <w:r>
      <w:rPr>
        <w:rFonts w:eastAsia="Times New Roman" w:cs="Times New Roman"/>
        <w:color w:val="000000"/>
        <w:sz w:val="20"/>
        <w:szCs w:val="20"/>
      </w:rPr>
      <w:t>SV: Nguyễn Thành Danh</w:t>
    </w:r>
    <w:r>
      <w:rPr>
        <w:rFonts w:eastAsia="Times New Roman" w:cs="Times New Roman"/>
        <w:color w:val="000000"/>
        <w:sz w:val="20"/>
        <w:szCs w:val="20"/>
      </w:rPr>
      <w:tab/>
    </w:r>
    <w:r>
      <w:rPr>
        <w:rFonts w:eastAsia="Times New Roman" w:cs="Times New Roman"/>
        <w:color w:val="000000"/>
        <w:sz w:val="20"/>
        <w:szCs w:val="20"/>
      </w:rPr>
      <w:tab/>
    </w:r>
    <w:r w:rsidRPr="00A4099F">
      <w:rPr>
        <w:rFonts w:eastAsia="Times New Roman" w:cs="Times New Roman"/>
        <w:color w:val="000000"/>
        <w:sz w:val="20"/>
        <w:szCs w:val="20"/>
      </w:rPr>
      <w:fldChar w:fldCharType="begin"/>
    </w:r>
    <w:r w:rsidRPr="00A4099F">
      <w:rPr>
        <w:rFonts w:eastAsia="Times New Roman" w:cs="Times New Roman"/>
        <w:color w:val="000000"/>
        <w:sz w:val="20"/>
        <w:szCs w:val="20"/>
      </w:rPr>
      <w:instrText xml:space="preserve"> PAGE   \* MERGEFORMAT </w:instrText>
    </w:r>
    <w:r w:rsidRPr="00A4099F">
      <w:rPr>
        <w:rFonts w:eastAsia="Times New Roman" w:cs="Times New Roman"/>
        <w:color w:val="000000"/>
        <w:sz w:val="20"/>
        <w:szCs w:val="20"/>
      </w:rPr>
      <w:fldChar w:fldCharType="separate"/>
    </w:r>
    <w:r w:rsidRPr="00A4099F">
      <w:rPr>
        <w:rFonts w:eastAsia="Times New Roman" w:cs="Times New Roman"/>
        <w:noProof/>
        <w:color w:val="000000"/>
        <w:sz w:val="20"/>
        <w:szCs w:val="20"/>
      </w:rPr>
      <w:t>1</w:t>
    </w:r>
    <w:r w:rsidRPr="00A4099F">
      <w:rPr>
        <w:rFonts w:eastAsia="Times New Roman" w:cs="Times New Roman"/>
        <w:noProof/>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EE684" w14:textId="77777777" w:rsidR="00F45EC9" w:rsidRDefault="00F45EC9" w:rsidP="009401C8">
      <w:pPr>
        <w:spacing w:after="0" w:line="240" w:lineRule="auto"/>
      </w:pPr>
      <w:r>
        <w:separator/>
      </w:r>
    </w:p>
  </w:footnote>
  <w:footnote w:type="continuationSeparator" w:id="0">
    <w:p w14:paraId="727940C8" w14:textId="77777777" w:rsidR="00F45EC9" w:rsidRDefault="00F45EC9" w:rsidP="00940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60EB" w14:textId="09E4FFDD" w:rsidR="00A4099F" w:rsidRPr="00A4099F" w:rsidRDefault="00A4099F">
    <w:pPr>
      <w:pStyle w:val="Header"/>
      <w:rPr>
        <w:sz w:val="20"/>
        <w:szCs w:val="20"/>
      </w:rPr>
    </w:pPr>
    <w:r w:rsidRPr="00A4099F">
      <w:rPr>
        <w:sz w:val="20"/>
        <w:szCs w:val="20"/>
      </w:rPr>
      <w:t>TỔNG HỢP LAB LẬP TRÌNH DI ĐỘNG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9610188">
    <w:abstractNumId w:val="8"/>
  </w:num>
  <w:num w:numId="2" w16cid:durableId="1432121939">
    <w:abstractNumId w:val="6"/>
  </w:num>
  <w:num w:numId="3" w16cid:durableId="1540776087">
    <w:abstractNumId w:val="5"/>
  </w:num>
  <w:num w:numId="4" w16cid:durableId="1073501888">
    <w:abstractNumId w:val="4"/>
  </w:num>
  <w:num w:numId="5" w16cid:durableId="441190552">
    <w:abstractNumId w:val="7"/>
  </w:num>
  <w:num w:numId="6" w16cid:durableId="1222907611">
    <w:abstractNumId w:val="3"/>
  </w:num>
  <w:num w:numId="7" w16cid:durableId="37977522">
    <w:abstractNumId w:val="2"/>
  </w:num>
  <w:num w:numId="8" w16cid:durableId="204755023">
    <w:abstractNumId w:val="1"/>
  </w:num>
  <w:num w:numId="9" w16cid:durableId="205353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623"/>
    <w:rsid w:val="00326F90"/>
    <w:rsid w:val="0044246C"/>
    <w:rsid w:val="004D13B0"/>
    <w:rsid w:val="00760E8E"/>
    <w:rsid w:val="009401C8"/>
    <w:rsid w:val="009B02E7"/>
    <w:rsid w:val="00A4099F"/>
    <w:rsid w:val="00AA1D8D"/>
    <w:rsid w:val="00B00ACF"/>
    <w:rsid w:val="00B47730"/>
    <w:rsid w:val="00BF2CF9"/>
    <w:rsid w:val="00C63025"/>
    <w:rsid w:val="00CB0664"/>
    <w:rsid w:val="00CF20C1"/>
    <w:rsid w:val="00D20B6B"/>
    <w:rsid w:val="00DB641C"/>
    <w:rsid w:val="00F45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7191D"/>
  <w14:defaultImageDpi w14:val="300"/>
  <w15:docId w15:val="{CBFA5EA0-9260-4DB1-B03F-8F3D44FCD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BF2CF9"/>
    <w:pPr>
      <w:keepNext/>
      <w:keepLines/>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9401C8"/>
    <w:pPr>
      <w:keepNext/>
      <w:keepLines/>
      <w:spacing w:before="200" w:after="0"/>
      <w:jc w:val="left"/>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9401C8"/>
    <w:pPr>
      <w:keepNext/>
      <w:keepLines/>
      <w:spacing w:before="200" w:after="0"/>
      <w:jc w:val="left"/>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F2CF9"/>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9401C8"/>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9401C8"/>
    <w:rPr>
      <w:rFonts w:ascii="Times New Roman" w:eastAsiaTheme="majorEastAsia" w:hAnsi="Times New Roman" w:cstheme="majorBidi"/>
      <w:b/>
      <w:bCs/>
      <w:color w:val="000000"/>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CF20C1"/>
    <w:pPr>
      <w:spacing w:line="240" w:lineRule="auto"/>
    </w:pPr>
    <w:rPr>
      <w:b/>
      <w:bCs/>
      <w:i/>
      <w:color w:val="000000" w:themeColor="tex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O-normal">
    <w:name w:val="LO-normal"/>
    <w:qFormat/>
    <w:rsid w:val="00BF2CF9"/>
    <w:pPr>
      <w:suppressAutoHyphens/>
      <w:spacing w:after="0" w:line="240" w:lineRule="auto"/>
    </w:pPr>
    <w:rPr>
      <w:rFonts w:ascii="Times New Roman" w:eastAsia="NSimSun" w:hAnsi="Times New Roman" w:cs="Lucida Sans"/>
      <w:sz w:val="26"/>
      <w:szCs w:val="26"/>
      <w:lang w:eastAsia="zh-CN" w:bidi="hi-IN"/>
    </w:rPr>
  </w:style>
  <w:style w:type="paragraph" w:styleId="TOC1">
    <w:name w:val="toc 1"/>
    <w:basedOn w:val="Normal"/>
    <w:next w:val="Normal"/>
    <w:autoRedefine/>
    <w:uiPriority w:val="39"/>
    <w:unhideWhenUsed/>
    <w:rsid w:val="00316623"/>
    <w:pPr>
      <w:spacing w:after="100"/>
    </w:pPr>
  </w:style>
  <w:style w:type="paragraph" w:styleId="TOC2">
    <w:name w:val="toc 2"/>
    <w:basedOn w:val="Normal"/>
    <w:next w:val="Normal"/>
    <w:autoRedefine/>
    <w:uiPriority w:val="39"/>
    <w:unhideWhenUsed/>
    <w:rsid w:val="00316623"/>
    <w:pPr>
      <w:spacing w:after="100"/>
      <w:ind w:left="260"/>
    </w:pPr>
  </w:style>
  <w:style w:type="paragraph" w:styleId="TOC3">
    <w:name w:val="toc 3"/>
    <w:basedOn w:val="Normal"/>
    <w:next w:val="Normal"/>
    <w:autoRedefine/>
    <w:uiPriority w:val="39"/>
    <w:unhideWhenUsed/>
    <w:rsid w:val="00316623"/>
    <w:pPr>
      <w:spacing w:after="100"/>
      <w:ind w:left="520"/>
    </w:pPr>
  </w:style>
  <w:style w:type="character" w:styleId="Hyperlink">
    <w:name w:val="Hyperlink"/>
    <w:basedOn w:val="DefaultParagraphFont"/>
    <w:uiPriority w:val="99"/>
    <w:unhideWhenUsed/>
    <w:rsid w:val="003166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28</Pages>
  <Words>4734</Words>
  <Characters>26990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Danh Nguyễn</cp:lastModifiedBy>
  <cp:revision>4</cp:revision>
  <dcterms:created xsi:type="dcterms:W3CDTF">2013-12-23T23:15:00Z</dcterms:created>
  <dcterms:modified xsi:type="dcterms:W3CDTF">2025-12-02T03:57:00Z</dcterms:modified>
  <cp:category/>
</cp:coreProperties>
</file>